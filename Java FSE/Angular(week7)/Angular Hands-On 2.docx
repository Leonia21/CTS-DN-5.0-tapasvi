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C3CEF" w14:textId="71F2E146" w:rsidR="006934CE" w:rsidRDefault="006934CE" w:rsidP="003023CC">
      <w:pPr>
        <w:pStyle w:val="Heading2"/>
      </w:pPr>
      <w:r w:rsidRPr="00981AF9">
        <w:rPr>
          <w:sz w:val="40"/>
          <w:szCs w:val="40"/>
        </w:rPr>
        <w:t xml:space="preserve">HANDS-ON </w:t>
      </w:r>
      <w:r>
        <w:rPr>
          <w:sz w:val="40"/>
          <w:szCs w:val="40"/>
        </w:rPr>
        <w:t>2</w:t>
      </w:r>
      <w:r w:rsidRPr="00981AF9">
        <w:rPr>
          <w:sz w:val="40"/>
          <w:szCs w:val="40"/>
        </w:rPr>
        <w:t xml:space="preserve"> [Beginner]</w:t>
      </w:r>
      <w:r>
        <w:rPr>
          <w:sz w:val="40"/>
          <w:szCs w:val="40"/>
        </w:rPr>
        <w:t xml:space="preserve"> </w:t>
      </w:r>
    </w:p>
    <w:p w14:paraId="1AEA9430" w14:textId="77777777" w:rsidR="006934CE" w:rsidRDefault="006934CE" w:rsidP="006934CE">
      <w:pPr>
        <w:pStyle w:val="Heading2"/>
      </w:pPr>
      <w:r>
        <w:t>Commands Used</w:t>
      </w:r>
    </w:p>
    <w:p w14:paraId="3443B68D" w14:textId="77777777" w:rsidR="006934CE" w:rsidRDefault="006934CE" w:rsidP="006934CE">
      <w:pPr>
        <w:pStyle w:val="ListBullet"/>
      </w:pPr>
      <w:r>
        <w:t>ng new student-course-portal</w:t>
      </w:r>
    </w:p>
    <w:p w14:paraId="24BF1325" w14:textId="77777777" w:rsidR="006934CE" w:rsidRDefault="006934CE" w:rsidP="006934CE">
      <w:pPr>
        <w:pStyle w:val="ListBullet"/>
      </w:pPr>
      <w:r>
        <w:t>cd student-course-portal</w:t>
      </w:r>
    </w:p>
    <w:p w14:paraId="514E36B3" w14:textId="77777777" w:rsidR="006934CE" w:rsidRDefault="006934CE" w:rsidP="006934CE">
      <w:pPr>
        <w:pStyle w:val="ListBullet"/>
      </w:pPr>
      <w:r>
        <w:t xml:space="preserve">ng </w:t>
      </w:r>
      <w:proofErr w:type="gramStart"/>
      <w:r>
        <w:t>generate</w:t>
      </w:r>
      <w:proofErr w:type="gramEnd"/>
      <w:r>
        <w:t xml:space="preserve"> component components/header</w:t>
      </w:r>
    </w:p>
    <w:p w14:paraId="40955D13" w14:textId="77777777" w:rsidR="006934CE" w:rsidRDefault="006934CE" w:rsidP="006934CE">
      <w:pPr>
        <w:pStyle w:val="ListBullet"/>
      </w:pPr>
      <w:r>
        <w:t xml:space="preserve">ng </w:t>
      </w:r>
      <w:proofErr w:type="gramStart"/>
      <w:r>
        <w:t>generate</w:t>
      </w:r>
      <w:proofErr w:type="gramEnd"/>
      <w:r>
        <w:t xml:space="preserve"> component pages/home</w:t>
      </w:r>
    </w:p>
    <w:p w14:paraId="3D2078E5" w14:textId="77777777" w:rsidR="006934CE" w:rsidRDefault="006934CE" w:rsidP="006934CE">
      <w:pPr>
        <w:pStyle w:val="ListBullet"/>
      </w:pPr>
      <w:r>
        <w:t xml:space="preserve">ng </w:t>
      </w:r>
      <w:proofErr w:type="gramStart"/>
      <w:r>
        <w:t>generate</w:t>
      </w:r>
      <w:proofErr w:type="gramEnd"/>
      <w:r>
        <w:t xml:space="preserve"> component pages/course-list</w:t>
      </w:r>
    </w:p>
    <w:p w14:paraId="21CABE9D" w14:textId="77777777" w:rsidR="006934CE" w:rsidRDefault="006934CE" w:rsidP="006934CE">
      <w:pPr>
        <w:pStyle w:val="ListBullet"/>
      </w:pPr>
      <w:r>
        <w:t xml:space="preserve">ng </w:t>
      </w:r>
      <w:proofErr w:type="gramStart"/>
      <w:r>
        <w:t>generate</w:t>
      </w:r>
      <w:proofErr w:type="gramEnd"/>
      <w:r>
        <w:t xml:space="preserve"> component pages/student-profile</w:t>
      </w:r>
    </w:p>
    <w:p w14:paraId="79FF4335" w14:textId="77777777" w:rsidR="006934CE" w:rsidRDefault="006934CE" w:rsidP="006934CE">
      <w:pPr>
        <w:pStyle w:val="ListBullet"/>
      </w:pPr>
      <w:r>
        <w:t xml:space="preserve">ng </w:t>
      </w:r>
      <w:proofErr w:type="gramStart"/>
      <w:r>
        <w:t>generate</w:t>
      </w:r>
      <w:proofErr w:type="gramEnd"/>
      <w:r>
        <w:t xml:space="preserve"> component components/course-card</w:t>
      </w:r>
    </w:p>
    <w:p w14:paraId="50C22E9B" w14:textId="77777777" w:rsidR="006934CE" w:rsidRDefault="006934CE" w:rsidP="006934CE">
      <w:pPr>
        <w:pStyle w:val="ListBullet"/>
      </w:pPr>
      <w:r>
        <w:t xml:space="preserve">ng </w:t>
      </w:r>
      <w:proofErr w:type="gramStart"/>
      <w:r>
        <w:t>serve</w:t>
      </w:r>
      <w:proofErr w:type="gramEnd"/>
    </w:p>
    <w:p w14:paraId="3E6A6AA1" w14:textId="77777777" w:rsidR="00895833" w:rsidRDefault="00000000">
      <w:pPr>
        <w:pStyle w:val="Heading2"/>
      </w:pPr>
      <w:r>
        <w:t>Project Structure</w:t>
      </w:r>
    </w:p>
    <w:p w14:paraId="13897344" w14:textId="358FB12C" w:rsidR="00895833" w:rsidRDefault="000034C6">
      <w:r w:rsidRPr="000034C6">
        <w:rPr>
          <w:noProof/>
        </w:rPr>
        <w:drawing>
          <wp:inline distT="0" distB="0" distL="0" distR="0" wp14:anchorId="7B312F09" wp14:editId="5FE2985D">
            <wp:extent cx="1509711" cy="4373880"/>
            <wp:effectExtent l="0" t="0" r="0" b="7620"/>
            <wp:docPr id="317080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0801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10689" cy="4376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34C6">
        <w:rPr>
          <w:noProof/>
        </w:rPr>
        <w:drawing>
          <wp:inline distT="0" distB="0" distL="0" distR="0" wp14:anchorId="648CB5FB" wp14:editId="052E4597">
            <wp:extent cx="2118544" cy="2682472"/>
            <wp:effectExtent l="0" t="0" r="0" b="3810"/>
            <wp:docPr id="1616155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1550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18544" cy="2682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1B17A3D7" w14:textId="77777777" w:rsidR="00895833" w:rsidRDefault="00000000">
      <w:pPr>
        <w:pStyle w:val="Heading2"/>
      </w:pPr>
      <w:r>
        <w:t>Key Code Files</w:t>
      </w:r>
    </w:p>
    <w:p w14:paraId="74F5220E" w14:textId="77777777" w:rsidR="00895833" w:rsidRDefault="00000000">
      <w:pPr>
        <w:pStyle w:val="Heading3"/>
      </w:pPr>
      <w:r>
        <w:t>course-list.ts</w:t>
      </w:r>
    </w:p>
    <w:p w14:paraId="5FDB3927" w14:textId="77777777" w:rsidR="00D83A8D" w:rsidRPr="00D83A8D" w:rsidRDefault="00D83A8D" w:rsidP="00D83A8D">
      <w:pPr>
        <w:spacing w:line="240" w:lineRule="auto"/>
      </w:pPr>
      <w:r w:rsidRPr="00D83A8D">
        <w:t xml:space="preserve">import </w:t>
      </w:r>
      <w:proofErr w:type="gramStart"/>
      <w:r w:rsidRPr="00D83A8D">
        <w:t>{ Component</w:t>
      </w:r>
      <w:proofErr w:type="gramEnd"/>
      <w:r w:rsidRPr="00D83A8D">
        <w:t xml:space="preserve"> } from '@angular/core';</w:t>
      </w:r>
    </w:p>
    <w:p w14:paraId="782C6475" w14:textId="77777777" w:rsidR="00D83A8D" w:rsidRPr="00D83A8D" w:rsidRDefault="00D83A8D" w:rsidP="00D83A8D">
      <w:pPr>
        <w:spacing w:line="240" w:lineRule="auto"/>
      </w:pPr>
      <w:r w:rsidRPr="00D83A8D">
        <w:lastRenderedPageBreak/>
        <w:t xml:space="preserve">import </w:t>
      </w:r>
      <w:proofErr w:type="gramStart"/>
      <w:r w:rsidRPr="00D83A8D">
        <w:t xml:space="preserve">{ </w:t>
      </w:r>
      <w:proofErr w:type="spellStart"/>
      <w:r w:rsidRPr="00D83A8D">
        <w:t>CommonModule</w:t>
      </w:r>
      <w:proofErr w:type="spellEnd"/>
      <w:proofErr w:type="gramEnd"/>
      <w:r w:rsidRPr="00D83A8D">
        <w:t xml:space="preserve"> } from '@angular/common';</w:t>
      </w:r>
    </w:p>
    <w:p w14:paraId="5A16CDCB" w14:textId="77777777" w:rsidR="00D83A8D" w:rsidRPr="00D83A8D" w:rsidRDefault="00D83A8D" w:rsidP="00D83A8D">
      <w:pPr>
        <w:spacing w:line="240" w:lineRule="auto"/>
      </w:pPr>
      <w:r w:rsidRPr="00D83A8D">
        <w:t xml:space="preserve">import </w:t>
      </w:r>
      <w:proofErr w:type="gramStart"/>
      <w:r w:rsidRPr="00D83A8D">
        <w:t xml:space="preserve">{ </w:t>
      </w:r>
      <w:proofErr w:type="spellStart"/>
      <w:r w:rsidRPr="00D83A8D">
        <w:t>CourseCard</w:t>
      </w:r>
      <w:proofErr w:type="spellEnd"/>
      <w:proofErr w:type="gramEnd"/>
      <w:r w:rsidRPr="00D83A8D">
        <w:t xml:space="preserve"> } from </w:t>
      </w:r>
      <w:proofErr w:type="gramStart"/>
      <w:r w:rsidRPr="00D83A8D">
        <w:t>'../..</w:t>
      </w:r>
      <w:proofErr w:type="gramEnd"/>
      <w:r w:rsidRPr="00D83A8D">
        <w:t>/components/course-card/course-card';</w:t>
      </w:r>
    </w:p>
    <w:p w14:paraId="37E1D72A" w14:textId="77777777" w:rsidR="00D83A8D" w:rsidRPr="00D83A8D" w:rsidRDefault="00D83A8D" w:rsidP="00D83A8D">
      <w:pPr>
        <w:spacing w:line="240" w:lineRule="auto"/>
      </w:pPr>
    </w:p>
    <w:p w14:paraId="6E0827BE" w14:textId="77777777" w:rsidR="00D83A8D" w:rsidRPr="00D83A8D" w:rsidRDefault="00D83A8D" w:rsidP="00D83A8D">
      <w:pPr>
        <w:spacing w:line="240" w:lineRule="auto"/>
      </w:pPr>
      <w:r w:rsidRPr="00D83A8D">
        <w:t>@</w:t>
      </w:r>
      <w:proofErr w:type="gramStart"/>
      <w:r w:rsidRPr="00D83A8D">
        <w:t>Component(</w:t>
      </w:r>
      <w:proofErr w:type="gramEnd"/>
      <w:r w:rsidRPr="00D83A8D">
        <w:t>{</w:t>
      </w:r>
    </w:p>
    <w:p w14:paraId="49E99AC9" w14:textId="77777777" w:rsidR="00D83A8D" w:rsidRPr="00D83A8D" w:rsidRDefault="00D83A8D" w:rsidP="00D83A8D">
      <w:pPr>
        <w:spacing w:line="240" w:lineRule="auto"/>
      </w:pPr>
      <w:r w:rsidRPr="00D83A8D">
        <w:t>  selector: 'app-course-list',</w:t>
      </w:r>
    </w:p>
    <w:p w14:paraId="21E3E71D" w14:textId="77777777" w:rsidR="00D83A8D" w:rsidRPr="00D83A8D" w:rsidRDefault="00D83A8D" w:rsidP="00D83A8D">
      <w:pPr>
        <w:spacing w:line="240" w:lineRule="auto"/>
      </w:pPr>
      <w:r w:rsidRPr="00D83A8D">
        <w:t>  standalone: true,</w:t>
      </w:r>
    </w:p>
    <w:p w14:paraId="3F26120F" w14:textId="77777777" w:rsidR="00D83A8D" w:rsidRPr="00D83A8D" w:rsidRDefault="00D83A8D" w:rsidP="00D83A8D">
      <w:pPr>
        <w:spacing w:line="240" w:lineRule="auto"/>
      </w:pPr>
      <w:r w:rsidRPr="00D83A8D">
        <w:t>  imports: [</w:t>
      </w:r>
      <w:proofErr w:type="spellStart"/>
      <w:r w:rsidRPr="00D83A8D">
        <w:t>CommonModule</w:t>
      </w:r>
      <w:proofErr w:type="spellEnd"/>
      <w:r w:rsidRPr="00D83A8D">
        <w:t xml:space="preserve">, </w:t>
      </w:r>
      <w:proofErr w:type="spellStart"/>
      <w:r w:rsidRPr="00D83A8D">
        <w:t>CourseCard</w:t>
      </w:r>
      <w:proofErr w:type="spellEnd"/>
      <w:r w:rsidRPr="00D83A8D">
        <w:t>],</w:t>
      </w:r>
    </w:p>
    <w:p w14:paraId="328FB114" w14:textId="77777777" w:rsidR="00D83A8D" w:rsidRPr="00D83A8D" w:rsidRDefault="00D83A8D" w:rsidP="00D83A8D">
      <w:pPr>
        <w:spacing w:line="240" w:lineRule="auto"/>
      </w:pPr>
      <w:r w:rsidRPr="00D83A8D">
        <w:t xml:space="preserve">  </w:t>
      </w:r>
      <w:proofErr w:type="spellStart"/>
      <w:r w:rsidRPr="00D83A8D">
        <w:t>templateUrl</w:t>
      </w:r>
      <w:proofErr w:type="spellEnd"/>
      <w:r w:rsidRPr="00D83A8D">
        <w:t>: './course-list.html',</w:t>
      </w:r>
    </w:p>
    <w:p w14:paraId="4D8907C2" w14:textId="77777777" w:rsidR="00D83A8D" w:rsidRPr="00D83A8D" w:rsidRDefault="00D83A8D" w:rsidP="00D83A8D">
      <w:pPr>
        <w:spacing w:line="240" w:lineRule="auto"/>
      </w:pPr>
      <w:r w:rsidRPr="00D83A8D">
        <w:t xml:space="preserve">  </w:t>
      </w:r>
      <w:proofErr w:type="spellStart"/>
      <w:r w:rsidRPr="00D83A8D">
        <w:t>styleUrl</w:t>
      </w:r>
      <w:proofErr w:type="spellEnd"/>
      <w:r w:rsidRPr="00D83A8D">
        <w:t>: './course-list.css'</w:t>
      </w:r>
    </w:p>
    <w:p w14:paraId="1CFB7FDC" w14:textId="77777777" w:rsidR="00D83A8D" w:rsidRPr="00D83A8D" w:rsidRDefault="00D83A8D" w:rsidP="00D83A8D">
      <w:pPr>
        <w:spacing w:line="240" w:lineRule="auto"/>
      </w:pPr>
      <w:r w:rsidRPr="00D83A8D">
        <w:t>})</w:t>
      </w:r>
    </w:p>
    <w:p w14:paraId="7764E15A" w14:textId="77777777" w:rsidR="00D83A8D" w:rsidRPr="00D83A8D" w:rsidRDefault="00D83A8D" w:rsidP="00D83A8D">
      <w:pPr>
        <w:spacing w:line="240" w:lineRule="auto"/>
      </w:pPr>
      <w:r w:rsidRPr="00D83A8D">
        <w:t xml:space="preserve">export class </w:t>
      </w:r>
      <w:proofErr w:type="spellStart"/>
      <w:r w:rsidRPr="00D83A8D">
        <w:t>CourseList</w:t>
      </w:r>
      <w:proofErr w:type="spellEnd"/>
      <w:r w:rsidRPr="00D83A8D">
        <w:t xml:space="preserve"> {</w:t>
      </w:r>
    </w:p>
    <w:p w14:paraId="74263001" w14:textId="77777777" w:rsidR="00D83A8D" w:rsidRPr="00D83A8D" w:rsidRDefault="00D83A8D" w:rsidP="00D83A8D">
      <w:pPr>
        <w:spacing w:line="240" w:lineRule="auto"/>
      </w:pPr>
    </w:p>
    <w:p w14:paraId="780C8F5F" w14:textId="77777777" w:rsidR="00D83A8D" w:rsidRPr="00D83A8D" w:rsidRDefault="00D83A8D" w:rsidP="00D83A8D">
      <w:pPr>
        <w:spacing w:line="240" w:lineRule="auto"/>
      </w:pPr>
      <w:r w:rsidRPr="00D83A8D">
        <w:t>  courses = [</w:t>
      </w:r>
    </w:p>
    <w:p w14:paraId="14E516D7" w14:textId="77777777" w:rsidR="00D83A8D" w:rsidRPr="00D83A8D" w:rsidRDefault="00D83A8D" w:rsidP="00D83A8D">
      <w:pPr>
        <w:spacing w:line="240" w:lineRule="auto"/>
      </w:pPr>
      <w:r w:rsidRPr="00D83A8D">
        <w:t>    {</w:t>
      </w:r>
    </w:p>
    <w:p w14:paraId="33A9FC2A" w14:textId="77777777" w:rsidR="00D83A8D" w:rsidRPr="00D83A8D" w:rsidRDefault="00D83A8D" w:rsidP="00D83A8D">
      <w:pPr>
        <w:spacing w:line="240" w:lineRule="auto"/>
      </w:pPr>
      <w:r w:rsidRPr="00D83A8D">
        <w:t>      id: 1,</w:t>
      </w:r>
    </w:p>
    <w:p w14:paraId="1B3BAABB" w14:textId="77777777" w:rsidR="00D83A8D" w:rsidRPr="00D83A8D" w:rsidRDefault="00D83A8D" w:rsidP="00D83A8D">
      <w:pPr>
        <w:spacing w:line="240" w:lineRule="auto"/>
      </w:pPr>
      <w:r w:rsidRPr="00D83A8D">
        <w:t>      name: 'Angular',</w:t>
      </w:r>
    </w:p>
    <w:p w14:paraId="5B1188BF" w14:textId="77777777" w:rsidR="00D83A8D" w:rsidRPr="00D83A8D" w:rsidRDefault="00D83A8D" w:rsidP="00D83A8D">
      <w:pPr>
        <w:spacing w:line="240" w:lineRule="auto"/>
      </w:pPr>
      <w:r w:rsidRPr="00D83A8D">
        <w:t>      code: 'ANG101',</w:t>
      </w:r>
    </w:p>
    <w:p w14:paraId="4AB7E5CC" w14:textId="77777777" w:rsidR="00D83A8D" w:rsidRPr="00D83A8D" w:rsidRDefault="00D83A8D" w:rsidP="00D83A8D">
      <w:pPr>
        <w:spacing w:line="240" w:lineRule="auto"/>
      </w:pPr>
      <w:r w:rsidRPr="00D83A8D">
        <w:t>      credits: 4</w:t>
      </w:r>
    </w:p>
    <w:p w14:paraId="0BF797DB" w14:textId="77777777" w:rsidR="00D83A8D" w:rsidRPr="00D83A8D" w:rsidRDefault="00D83A8D" w:rsidP="00D83A8D">
      <w:pPr>
        <w:spacing w:line="240" w:lineRule="auto"/>
      </w:pPr>
      <w:r w:rsidRPr="00D83A8D">
        <w:t>    },</w:t>
      </w:r>
    </w:p>
    <w:p w14:paraId="348970BF" w14:textId="77777777" w:rsidR="00D83A8D" w:rsidRPr="00D83A8D" w:rsidRDefault="00D83A8D" w:rsidP="00D83A8D">
      <w:pPr>
        <w:spacing w:line="240" w:lineRule="auto"/>
      </w:pPr>
      <w:r w:rsidRPr="00D83A8D">
        <w:t>    {</w:t>
      </w:r>
    </w:p>
    <w:p w14:paraId="17B70E1B" w14:textId="77777777" w:rsidR="00D83A8D" w:rsidRPr="00D83A8D" w:rsidRDefault="00D83A8D" w:rsidP="00D83A8D">
      <w:pPr>
        <w:spacing w:line="240" w:lineRule="auto"/>
      </w:pPr>
      <w:r w:rsidRPr="00D83A8D">
        <w:t>      id: 2,</w:t>
      </w:r>
    </w:p>
    <w:p w14:paraId="64A4D68E" w14:textId="77777777" w:rsidR="00D83A8D" w:rsidRPr="00D83A8D" w:rsidRDefault="00D83A8D" w:rsidP="00D83A8D">
      <w:pPr>
        <w:spacing w:line="240" w:lineRule="auto"/>
      </w:pPr>
      <w:r w:rsidRPr="00D83A8D">
        <w:t>      name: 'Java',</w:t>
      </w:r>
    </w:p>
    <w:p w14:paraId="22C800FF" w14:textId="77777777" w:rsidR="00D83A8D" w:rsidRPr="00D83A8D" w:rsidRDefault="00D83A8D" w:rsidP="00D83A8D">
      <w:pPr>
        <w:spacing w:line="240" w:lineRule="auto"/>
      </w:pPr>
      <w:r w:rsidRPr="00D83A8D">
        <w:t>      code: 'JAVA201',</w:t>
      </w:r>
    </w:p>
    <w:p w14:paraId="6DDAF054" w14:textId="77777777" w:rsidR="00D83A8D" w:rsidRPr="00D83A8D" w:rsidRDefault="00D83A8D" w:rsidP="00D83A8D">
      <w:pPr>
        <w:spacing w:line="240" w:lineRule="auto"/>
      </w:pPr>
      <w:r w:rsidRPr="00D83A8D">
        <w:t>      credits: 3</w:t>
      </w:r>
    </w:p>
    <w:p w14:paraId="0342C17A" w14:textId="77777777" w:rsidR="00D83A8D" w:rsidRPr="00D83A8D" w:rsidRDefault="00D83A8D" w:rsidP="00D83A8D">
      <w:pPr>
        <w:spacing w:line="240" w:lineRule="auto"/>
      </w:pPr>
      <w:r w:rsidRPr="00D83A8D">
        <w:t>    },</w:t>
      </w:r>
    </w:p>
    <w:p w14:paraId="33051BA5" w14:textId="77777777" w:rsidR="00D83A8D" w:rsidRPr="00D83A8D" w:rsidRDefault="00D83A8D" w:rsidP="00D83A8D">
      <w:pPr>
        <w:spacing w:line="240" w:lineRule="auto"/>
      </w:pPr>
      <w:r w:rsidRPr="00D83A8D">
        <w:t>    {</w:t>
      </w:r>
    </w:p>
    <w:p w14:paraId="660256DE" w14:textId="77777777" w:rsidR="00D83A8D" w:rsidRPr="00D83A8D" w:rsidRDefault="00D83A8D" w:rsidP="00D83A8D">
      <w:pPr>
        <w:spacing w:line="240" w:lineRule="auto"/>
      </w:pPr>
      <w:r w:rsidRPr="00D83A8D">
        <w:t>      id: 3,</w:t>
      </w:r>
    </w:p>
    <w:p w14:paraId="02CB6FE6" w14:textId="77777777" w:rsidR="00D83A8D" w:rsidRPr="00D83A8D" w:rsidRDefault="00D83A8D" w:rsidP="00D83A8D">
      <w:pPr>
        <w:spacing w:line="240" w:lineRule="auto"/>
      </w:pPr>
      <w:r w:rsidRPr="00D83A8D">
        <w:t>      name: 'Python',</w:t>
      </w:r>
    </w:p>
    <w:p w14:paraId="51907796" w14:textId="77777777" w:rsidR="00D83A8D" w:rsidRPr="00D83A8D" w:rsidRDefault="00D83A8D" w:rsidP="00D83A8D">
      <w:pPr>
        <w:spacing w:line="240" w:lineRule="auto"/>
      </w:pPr>
      <w:r w:rsidRPr="00D83A8D">
        <w:lastRenderedPageBreak/>
        <w:t>      code: 'PY301',</w:t>
      </w:r>
    </w:p>
    <w:p w14:paraId="2E4895B4" w14:textId="77777777" w:rsidR="00D83A8D" w:rsidRPr="00D83A8D" w:rsidRDefault="00D83A8D" w:rsidP="00D83A8D">
      <w:pPr>
        <w:spacing w:line="240" w:lineRule="auto"/>
      </w:pPr>
      <w:r w:rsidRPr="00D83A8D">
        <w:t>      credits: 2</w:t>
      </w:r>
    </w:p>
    <w:p w14:paraId="31A3ED90" w14:textId="77777777" w:rsidR="00D83A8D" w:rsidRPr="00D83A8D" w:rsidRDefault="00D83A8D" w:rsidP="00D83A8D">
      <w:pPr>
        <w:spacing w:line="240" w:lineRule="auto"/>
      </w:pPr>
      <w:r w:rsidRPr="00D83A8D">
        <w:t>    },</w:t>
      </w:r>
    </w:p>
    <w:p w14:paraId="78DD789D" w14:textId="77777777" w:rsidR="00D83A8D" w:rsidRPr="00D83A8D" w:rsidRDefault="00D83A8D" w:rsidP="00D83A8D">
      <w:pPr>
        <w:spacing w:line="240" w:lineRule="auto"/>
      </w:pPr>
      <w:r w:rsidRPr="00D83A8D">
        <w:t>    {</w:t>
      </w:r>
    </w:p>
    <w:p w14:paraId="63690DED" w14:textId="77777777" w:rsidR="00D83A8D" w:rsidRPr="00D83A8D" w:rsidRDefault="00D83A8D" w:rsidP="00D83A8D">
      <w:pPr>
        <w:spacing w:line="240" w:lineRule="auto"/>
      </w:pPr>
      <w:r w:rsidRPr="00D83A8D">
        <w:t>      id: 4,</w:t>
      </w:r>
    </w:p>
    <w:p w14:paraId="504836B5" w14:textId="77777777" w:rsidR="00D83A8D" w:rsidRPr="00D83A8D" w:rsidRDefault="00D83A8D" w:rsidP="00D83A8D">
      <w:pPr>
        <w:spacing w:line="240" w:lineRule="auto"/>
      </w:pPr>
      <w:r w:rsidRPr="00D83A8D">
        <w:t>      name: 'Data Structures',</w:t>
      </w:r>
    </w:p>
    <w:p w14:paraId="7D679006" w14:textId="77777777" w:rsidR="00D83A8D" w:rsidRPr="00D83A8D" w:rsidRDefault="00D83A8D" w:rsidP="00D83A8D">
      <w:pPr>
        <w:spacing w:line="240" w:lineRule="auto"/>
      </w:pPr>
      <w:r w:rsidRPr="00D83A8D">
        <w:t>      code: 'DS401',</w:t>
      </w:r>
    </w:p>
    <w:p w14:paraId="090D20F5" w14:textId="77777777" w:rsidR="00D83A8D" w:rsidRPr="00D83A8D" w:rsidRDefault="00D83A8D" w:rsidP="00D83A8D">
      <w:pPr>
        <w:spacing w:line="240" w:lineRule="auto"/>
      </w:pPr>
      <w:r w:rsidRPr="00D83A8D">
        <w:t>      credits: 4</w:t>
      </w:r>
    </w:p>
    <w:p w14:paraId="57B60456" w14:textId="77777777" w:rsidR="00D83A8D" w:rsidRPr="00D83A8D" w:rsidRDefault="00D83A8D" w:rsidP="00D83A8D">
      <w:pPr>
        <w:spacing w:line="240" w:lineRule="auto"/>
      </w:pPr>
      <w:r w:rsidRPr="00D83A8D">
        <w:t>    },</w:t>
      </w:r>
    </w:p>
    <w:p w14:paraId="7CD12CF5" w14:textId="77777777" w:rsidR="00D83A8D" w:rsidRPr="00D83A8D" w:rsidRDefault="00D83A8D" w:rsidP="00D83A8D">
      <w:pPr>
        <w:spacing w:line="240" w:lineRule="auto"/>
      </w:pPr>
      <w:r w:rsidRPr="00D83A8D">
        <w:t>    {</w:t>
      </w:r>
    </w:p>
    <w:p w14:paraId="7FB6AB69" w14:textId="77777777" w:rsidR="00D83A8D" w:rsidRPr="00D83A8D" w:rsidRDefault="00D83A8D" w:rsidP="00D83A8D">
      <w:pPr>
        <w:spacing w:line="240" w:lineRule="auto"/>
      </w:pPr>
      <w:r w:rsidRPr="00D83A8D">
        <w:t>      id: 5,</w:t>
      </w:r>
    </w:p>
    <w:p w14:paraId="1DDAD774" w14:textId="77777777" w:rsidR="00D83A8D" w:rsidRPr="00D83A8D" w:rsidRDefault="00D83A8D" w:rsidP="00D83A8D">
      <w:pPr>
        <w:spacing w:line="240" w:lineRule="auto"/>
      </w:pPr>
      <w:r w:rsidRPr="00D83A8D">
        <w:t>      name: 'Machine Learning',</w:t>
      </w:r>
    </w:p>
    <w:p w14:paraId="6F883DCD" w14:textId="77777777" w:rsidR="00D83A8D" w:rsidRPr="00D83A8D" w:rsidRDefault="00D83A8D" w:rsidP="00D83A8D">
      <w:pPr>
        <w:spacing w:line="240" w:lineRule="auto"/>
      </w:pPr>
      <w:r w:rsidRPr="00D83A8D">
        <w:t>      code: 'ML501',</w:t>
      </w:r>
    </w:p>
    <w:p w14:paraId="58B7D84F" w14:textId="77777777" w:rsidR="00D83A8D" w:rsidRPr="00D83A8D" w:rsidRDefault="00D83A8D" w:rsidP="00D83A8D">
      <w:pPr>
        <w:spacing w:line="240" w:lineRule="auto"/>
      </w:pPr>
      <w:r w:rsidRPr="00D83A8D">
        <w:t>      credits: 5</w:t>
      </w:r>
    </w:p>
    <w:p w14:paraId="1FF22BD6" w14:textId="77777777" w:rsidR="00D83A8D" w:rsidRPr="00D83A8D" w:rsidRDefault="00D83A8D" w:rsidP="00D83A8D">
      <w:pPr>
        <w:spacing w:line="240" w:lineRule="auto"/>
      </w:pPr>
      <w:r w:rsidRPr="00D83A8D">
        <w:t>    }</w:t>
      </w:r>
    </w:p>
    <w:p w14:paraId="17F4766B" w14:textId="58BE3E21" w:rsidR="00D83A8D" w:rsidRPr="00D83A8D" w:rsidRDefault="00D83A8D" w:rsidP="00D83A8D">
      <w:pPr>
        <w:spacing w:line="240" w:lineRule="auto"/>
      </w:pPr>
      <w:r w:rsidRPr="00D83A8D">
        <w:t>  ];</w:t>
      </w:r>
    </w:p>
    <w:p w14:paraId="0D3BF19A" w14:textId="4D0BCCD7" w:rsidR="00D83A8D" w:rsidRPr="00D83A8D" w:rsidRDefault="00D83A8D" w:rsidP="00D83A8D">
      <w:pPr>
        <w:spacing w:line="240" w:lineRule="auto"/>
      </w:pPr>
      <w:r w:rsidRPr="00D83A8D">
        <w:t xml:space="preserve">  </w:t>
      </w:r>
      <w:proofErr w:type="spellStart"/>
      <w:r w:rsidRPr="00D83A8D">
        <w:t>selectedCourseId</w:t>
      </w:r>
      <w:proofErr w:type="spellEnd"/>
      <w:r w:rsidRPr="00D83A8D">
        <w:t>: number = 0;</w:t>
      </w:r>
    </w:p>
    <w:p w14:paraId="4FB054A5" w14:textId="77777777" w:rsidR="00D83A8D" w:rsidRPr="00D83A8D" w:rsidRDefault="00D83A8D" w:rsidP="00D83A8D">
      <w:pPr>
        <w:spacing w:line="240" w:lineRule="auto"/>
      </w:pPr>
      <w:r w:rsidRPr="00D83A8D">
        <w:t xml:space="preserve">  </w:t>
      </w:r>
      <w:proofErr w:type="spellStart"/>
      <w:proofErr w:type="gramStart"/>
      <w:r w:rsidRPr="00D83A8D">
        <w:t>onEnroll</w:t>
      </w:r>
      <w:proofErr w:type="spellEnd"/>
      <w:r w:rsidRPr="00D83A8D">
        <w:t>(</w:t>
      </w:r>
      <w:proofErr w:type="spellStart"/>
      <w:proofErr w:type="gramEnd"/>
      <w:r w:rsidRPr="00D83A8D">
        <w:t>courseId</w:t>
      </w:r>
      <w:proofErr w:type="spellEnd"/>
      <w:r w:rsidRPr="00D83A8D">
        <w:t>: number): void {</w:t>
      </w:r>
    </w:p>
    <w:p w14:paraId="7901CF57" w14:textId="28046E64" w:rsidR="00D83A8D" w:rsidRPr="00D83A8D" w:rsidRDefault="00D83A8D" w:rsidP="00D83A8D">
      <w:pPr>
        <w:spacing w:line="240" w:lineRule="auto"/>
      </w:pPr>
      <w:r w:rsidRPr="00D83A8D">
        <w:t xml:space="preserve">    </w:t>
      </w:r>
      <w:proofErr w:type="spellStart"/>
      <w:proofErr w:type="gramStart"/>
      <w:r w:rsidRPr="00D83A8D">
        <w:t>this.selectedCourseId</w:t>
      </w:r>
      <w:proofErr w:type="spellEnd"/>
      <w:proofErr w:type="gramEnd"/>
      <w:r w:rsidRPr="00D83A8D">
        <w:t xml:space="preserve"> = </w:t>
      </w:r>
      <w:proofErr w:type="spellStart"/>
      <w:r w:rsidRPr="00D83A8D">
        <w:t>courseId</w:t>
      </w:r>
      <w:proofErr w:type="spellEnd"/>
      <w:r w:rsidRPr="00D83A8D">
        <w:t>;</w:t>
      </w:r>
    </w:p>
    <w:p w14:paraId="557C3251" w14:textId="77777777" w:rsidR="00D83A8D" w:rsidRPr="00D83A8D" w:rsidRDefault="00D83A8D" w:rsidP="00D83A8D">
      <w:pPr>
        <w:spacing w:line="240" w:lineRule="auto"/>
      </w:pPr>
      <w:r w:rsidRPr="00D83A8D">
        <w:t xml:space="preserve">    </w:t>
      </w:r>
      <w:proofErr w:type="gramStart"/>
      <w:r w:rsidRPr="00D83A8D">
        <w:t>console.log(</w:t>
      </w:r>
      <w:proofErr w:type="gramEnd"/>
      <w:r w:rsidRPr="00D83A8D">
        <w:t xml:space="preserve">'Course ID:', </w:t>
      </w:r>
      <w:proofErr w:type="spellStart"/>
      <w:r w:rsidRPr="00D83A8D">
        <w:t>courseId</w:t>
      </w:r>
      <w:proofErr w:type="spellEnd"/>
      <w:r w:rsidRPr="00D83A8D">
        <w:t>);</w:t>
      </w:r>
    </w:p>
    <w:p w14:paraId="18A3350E" w14:textId="77777777" w:rsidR="00D83A8D" w:rsidRPr="00D83A8D" w:rsidRDefault="00D83A8D" w:rsidP="00D83A8D">
      <w:pPr>
        <w:spacing w:line="240" w:lineRule="auto"/>
      </w:pPr>
      <w:r w:rsidRPr="00D83A8D">
        <w:t xml:space="preserve">    </w:t>
      </w:r>
      <w:proofErr w:type="gramStart"/>
      <w:r w:rsidRPr="00D83A8D">
        <w:t>console.log(</w:t>
      </w:r>
      <w:proofErr w:type="gramEnd"/>
      <w:r w:rsidRPr="00D83A8D">
        <w:t xml:space="preserve">'Selected Course ID:', </w:t>
      </w:r>
      <w:proofErr w:type="spellStart"/>
      <w:proofErr w:type="gramStart"/>
      <w:r w:rsidRPr="00D83A8D">
        <w:t>this.selectedCourseId</w:t>
      </w:r>
      <w:proofErr w:type="spellEnd"/>
      <w:proofErr w:type="gramEnd"/>
      <w:r w:rsidRPr="00D83A8D">
        <w:t>);</w:t>
      </w:r>
    </w:p>
    <w:p w14:paraId="0443B127" w14:textId="2070F219" w:rsidR="00D83A8D" w:rsidRPr="00D83A8D" w:rsidRDefault="00D83A8D" w:rsidP="00D83A8D">
      <w:pPr>
        <w:spacing w:line="240" w:lineRule="auto"/>
      </w:pPr>
      <w:r w:rsidRPr="00D83A8D">
        <w:t>  }</w:t>
      </w:r>
    </w:p>
    <w:p w14:paraId="238F366F" w14:textId="156252A8" w:rsidR="00D83A8D" w:rsidRDefault="00D83A8D">
      <w:r w:rsidRPr="00D83A8D">
        <w:t>}</w:t>
      </w:r>
    </w:p>
    <w:p w14:paraId="5712CFB4" w14:textId="77777777" w:rsidR="00895833" w:rsidRDefault="00000000">
      <w:pPr>
        <w:pStyle w:val="Heading3"/>
      </w:pPr>
      <w:r>
        <w:t>course-list.html</w:t>
      </w:r>
    </w:p>
    <w:p w14:paraId="2F320AA9" w14:textId="77777777" w:rsidR="00D83A8D" w:rsidRPr="00D83A8D" w:rsidRDefault="00000000" w:rsidP="00D83A8D">
      <w:pPr>
        <w:spacing w:line="240" w:lineRule="auto"/>
      </w:pPr>
      <w:r>
        <w:t>Displays course cards and listens to enrollRequested event.</w:t>
      </w:r>
      <w:r>
        <w:br/>
      </w:r>
      <w:r>
        <w:br/>
      </w:r>
      <w:r w:rsidR="00D83A8D" w:rsidRPr="00D83A8D">
        <w:t>&lt;h2&gt;Available Courses&lt;/h2&gt;</w:t>
      </w:r>
    </w:p>
    <w:p w14:paraId="2DCFBAEE" w14:textId="77777777" w:rsidR="00D83A8D" w:rsidRPr="00D83A8D" w:rsidRDefault="00D83A8D" w:rsidP="00D83A8D">
      <w:pPr>
        <w:spacing w:line="240" w:lineRule="auto"/>
      </w:pPr>
    </w:p>
    <w:p w14:paraId="15430585" w14:textId="77777777" w:rsidR="00D83A8D" w:rsidRPr="00D83A8D" w:rsidRDefault="00D83A8D" w:rsidP="00D83A8D">
      <w:pPr>
        <w:spacing w:line="240" w:lineRule="auto"/>
      </w:pPr>
      <w:r w:rsidRPr="00D83A8D">
        <w:t>&lt;app-course-card</w:t>
      </w:r>
    </w:p>
    <w:p w14:paraId="4737769D" w14:textId="77777777" w:rsidR="00D83A8D" w:rsidRPr="00D83A8D" w:rsidRDefault="00D83A8D" w:rsidP="00D83A8D">
      <w:pPr>
        <w:spacing w:line="240" w:lineRule="auto"/>
      </w:pPr>
      <w:r w:rsidRPr="00D83A8D">
        <w:lastRenderedPageBreak/>
        <w:t>  *</w:t>
      </w:r>
      <w:proofErr w:type="spellStart"/>
      <w:r w:rsidRPr="00D83A8D">
        <w:t>ngFor</w:t>
      </w:r>
      <w:proofErr w:type="spellEnd"/>
      <w:r w:rsidRPr="00D83A8D">
        <w:t>="let course of courses"</w:t>
      </w:r>
    </w:p>
    <w:p w14:paraId="35CE40D3" w14:textId="77777777" w:rsidR="00D83A8D" w:rsidRPr="00D83A8D" w:rsidRDefault="00D83A8D" w:rsidP="00D83A8D">
      <w:pPr>
        <w:spacing w:line="240" w:lineRule="auto"/>
      </w:pPr>
      <w:r w:rsidRPr="00D83A8D">
        <w:t>  [course]="course"</w:t>
      </w:r>
    </w:p>
    <w:p w14:paraId="4499A5AF" w14:textId="77777777" w:rsidR="00D83A8D" w:rsidRPr="00D83A8D" w:rsidRDefault="00D83A8D" w:rsidP="00D83A8D">
      <w:pPr>
        <w:spacing w:line="240" w:lineRule="auto"/>
      </w:pPr>
      <w:r w:rsidRPr="00D83A8D">
        <w:t>  (</w:t>
      </w:r>
      <w:proofErr w:type="spellStart"/>
      <w:r w:rsidRPr="00D83A8D">
        <w:t>enrollRequested</w:t>
      </w:r>
      <w:proofErr w:type="spellEnd"/>
      <w:r w:rsidRPr="00D83A8D">
        <w:t>)="</w:t>
      </w:r>
      <w:proofErr w:type="spellStart"/>
      <w:r w:rsidRPr="00D83A8D">
        <w:t>onEnroll</w:t>
      </w:r>
      <w:proofErr w:type="spellEnd"/>
      <w:r w:rsidRPr="00D83A8D">
        <w:t>($event)"&gt;</w:t>
      </w:r>
    </w:p>
    <w:p w14:paraId="55760BE8" w14:textId="77777777" w:rsidR="00D83A8D" w:rsidRPr="00D83A8D" w:rsidRDefault="00D83A8D" w:rsidP="00D83A8D">
      <w:pPr>
        <w:spacing w:line="240" w:lineRule="auto"/>
      </w:pPr>
      <w:r w:rsidRPr="00D83A8D">
        <w:t>&lt;/app-course-card&gt;</w:t>
      </w:r>
    </w:p>
    <w:p w14:paraId="2CB39B40" w14:textId="77777777" w:rsidR="00D83A8D" w:rsidRPr="00D83A8D" w:rsidRDefault="00D83A8D" w:rsidP="00D83A8D">
      <w:pPr>
        <w:spacing w:line="240" w:lineRule="auto"/>
      </w:pPr>
    </w:p>
    <w:p w14:paraId="0157A32C" w14:textId="77777777" w:rsidR="00D83A8D" w:rsidRPr="00D83A8D" w:rsidRDefault="00D83A8D" w:rsidP="00D83A8D">
      <w:pPr>
        <w:spacing w:line="240" w:lineRule="auto"/>
      </w:pPr>
      <w:r w:rsidRPr="00D83A8D">
        <w:t>&lt;</w:t>
      </w:r>
      <w:proofErr w:type="spellStart"/>
      <w:r w:rsidRPr="00D83A8D">
        <w:t>hr</w:t>
      </w:r>
      <w:proofErr w:type="spellEnd"/>
      <w:r w:rsidRPr="00D83A8D">
        <w:t>&gt;</w:t>
      </w:r>
    </w:p>
    <w:p w14:paraId="1A1B75F3" w14:textId="77777777" w:rsidR="00D83A8D" w:rsidRPr="00D83A8D" w:rsidRDefault="00D83A8D" w:rsidP="00D83A8D">
      <w:pPr>
        <w:spacing w:line="240" w:lineRule="auto"/>
      </w:pPr>
    </w:p>
    <w:p w14:paraId="2A88B024" w14:textId="77777777" w:rsidR="00D83A8D" w:rsidRPr="00D83A8D" w:rsidRDefault="00D83A8D" w:rsidP="00D83A8D">
      <w:pPr>
        <w:spacing w:line="240" w:lineRule="auto"/>
      </w:pPr>
      <w:r w:rsidRPr="00D83A8D">
        <w:t>&lt;p *</w:t>
      </w:r>
      <w:proofErr w:type="spellStart"/>
      <w:r w:rsidRPr="00D83A8D">
        <w:t>ngIf</w:t>
      </w:r>
      <w:proofErr w:type="spellEnd"/>
      <w:r w:rsidRPr="00D83A8D">
        <w:t>="</w:t>
      </w:r>
      <w:proofErr w:type="spellStart"/>
      <w:r w:rsidRPr="00D83A8D">
        <w:t>selectedCourseId</w:t>
      </w:r>
      <w:proofErr w:type="spellEnd"/>
      <w:r w:rsidRPr="00D83A8D">
        <w:t xml:space="preserve"> &gt; 0"&gt;</w:t>
      </w:r>
    </w:p>
    <w:p w14:paraId="58DA1148" w14:textId="77777777" w:rsidR="00D83A8D" w:rsidRPr="00D83A8D" w:rsidRDefault="00D83A8D" w:rsidP="00D83A8D">
      <w:pPr>
        <w:spacing w:line="240" w:lineRule="auto"/>
      </w:pPr>
      <w:r w:rsidRPr="00D83A8D">
        <w:t>  &lt;strong&gt;Selected Course ID:&lt;/strong&gt;</w:t>
      </w:r>
    </w:p>
    <w:p w14:paraId="40D5E231" w14:textId="77777777" w:rsidR="00D83A8D" w:rsidRPr="00D83A8D" w:rsidRDefault="00D83A8D" w:rsidP="00D83A8D">
      <w:pPr>
        <w:spacing w:line="240" w:lineRule="auto"/>
      </w:pPr>
      <w:r w:rsidRPr="00D83A8D">
        <w:t xml:space="preserve">  </w:t>
      </w:r>
      <w:proofErr w:type="gramStart"/>
      <w:r w:rsidRPr="00D83A8D">
        <w:t xml:space="preserve">{{ </w:t>
      </w:r>
      <w:proofErr w:type="spellStart"/>
      <w:r w:rsidRPr="00D83A8D">
        <w:t>selectedCourseId</w:t>
      </w:r>
      <w:proofErr w:type="spellEnd"/>
      <w:proofErr w:type="gramEnd"/>
      <w:r w:rsidRPr="00D83A8D">
        <w:t xml:space="preserve"> }}</w:t>
      </w:r>
    </w:p>
    <w:p w14:paraId="68534AAA" w14:textId="77777777" w:rsidR="00D83A8D" w:rsidRPr="00D83A8D" w:rsidRDefault="00D83A8D" w:rsidP="00D83A8D">
      <w:pPr>
        <w:spacing w:line="240" w:lineRule="auto"/>
      </w:pPr>
      <w:r w:rsidRPr="00D83A8D">
        <w:t>&lt;/p&gt;</w:t>
      </w:r>
    </w:p>
    <w:p w14:paraId="1262E386" w14:textId="77777777" w:rsidR="00895833" w:rsidRDefault="00000000">
      <w:pPr>
        <w:pStyle w:val="Heading3"/>
      </w:pPr>
      <w:r>
        <w:t>course-</w:t>
      </w:r>
      <w:proofErr w:type="spellStart"/>
      <w:r>
        <w:t>card.ts</w:t>
      </w:r>
      <w:proofErr w:type="spellEnd"/>
    </w:p>
    <w:p w14:paraId="76BF4AB1" w14:textId="77777777" w:rsidR="00895833" w:rsidRDefault="00000000">
      <w:r>
        <w:t>Uses @</w:t>
      </w:r>
      <w:proofErr w:type="gramStart"/>
      <w:r>
        <w:t>Input(</w:t>
      </w:r>
      <w:proofErr w:type="gramEnd"/>
      <w:r>
        <w:t>), @</w:t>
      </w:r>
      <w:proofErr w:type="gramStart"/>
      <w:r>
        <w:t>Output(</w:t>
      </w:r>
      <w:proofErr w:type="gramEnd"/>
      <w:r>
        <w:t xml:space="preserve">), </w:t>
      </w:r>
      <w:proofErr w:type="spellStart"/>
      <w:r>
        <w:t>EventEmitter</w:t>
      </w:r>
      <w:proofErr w:type="spellEnd"/>
      <w:r>
        <w:t xml:space="preserve"> and </w:t>
      </w:r>
      <w:proofErr w:type="spellStart"/>
      <w:proofErr w:type="gramStart"/>
      <w:r>
        <w:t>ngOnChanges</w:t>
      </w:r>
      <w:proofErr w:type="spellEnd"/>
      <w:r>
        <w:t>(</w:t>
      </w:r>
      <w:proofErr w:type="gramEnd"/>
      <w:r>
        <w:t>).</w:t>
      </w:r>
    </w:p>
    <w:p w14:paraId="38764BC0" w14:textId="77777777" w:rsidR="00D83A8D" w:rsidRPr="00D83A8D" w:rsidRDefault="00D83A8D" w:rsidP="00D83A8D">
      <w:pPr>
        <w:spacing w:line="240" w:lineRule="auto"/>
      </w:pPr>
      <w:r w:rsidRPr="00D83A8D">
        <w:t>import {</w:t>
      </w:r>
    </w:p>
    <w:p w14:paraId="2D44E615" w14:textId="77777777" w:rsidR="00D83A8D" w:rsidRPr="00D83A8D" w:rsidRDefault="00D83A8D" w:rsidP="00D83A8D">
      <w:pPr>
        <w:spacing w:line="240" w:lineRule="auto"/>
      </w:pPr>
      <w:r w:rsidRPr="00D83A8D">
        <w:t>  Component,</w:t>
      </w:r>
    </w:p>
    <w:p w14:paraId="473B8B98" w14:textId="77777777" w:rsidR="00D83A8D" w:rsidRPr="00D83A8D" w:rsidRDefault="00D83A8D" w:rsidP="00D83A8D">
      <w:pPr>
        <w:spacing w:line="240" w:lineRule="auto"/>
      </w:pPr>
      <w:r w:rsidRPr="00D83A8D">
        <w:t>  Input,</w:t>
      </w:r>
    </w:p>
    <w:p w14:paraId="5267297F" w14:textId="77777777" w:rsidR="00D83A8D" w:rsidRPr="00D83A8D" w:rsidRDefault="00D83A8D" w:rsidP="00D83A8D">
      <w:pPr>
        <w:spacing w:line="240" w:lineRule="auto"/>
      </w:pPr>
      <w:r w:rsidRPr="00D83A8D">
        <w:t>  Output,</w:t>
      </w:r>
    </w:p>
    <w:p w14:paraId="5AAFE0D3" w14:textId="77777777" w:rsidR="00D83A8D" w:rsidRPr="00D83A8D" w:rsidRDefault="00D83A8D" w:rsidP="00D83A8D">
      <w:pPr>
        <w:spacing w:line="240" w:lineRule="auto"/>
      </w:pPr>
      <w:r w:rsidRPr="00D83A8D">
        <w:t xml:space="preserve">  </w:t>
      </w:r>
      <w:proofErr w:type="spellStart"/>
      <w:r w:rsidRPr="00D83A8D">
        <w:t>EventEmitter</w:t>
      </w:r>
      <w:proofErr w:type="spellEnd"/>
      <w:r w:rsidRPr="00D83A8D">
        <w:t>,</w:t>
      </w:r>
    </w:p>
    <w:p w14:paraId="2850E9E0" w14:textId="77777777" w:rsidR="00D83A8D" w:rsidRPr="00D83A8D" w:rsidRDefault="00D83A8D" w:rsidP="00D83A8D">
      <w:pPr>
        <w:spacing w:line="240" w:lineRule="auto"/>
      </w:pPr>
      <w:r w:rsidRPr="00D83A8D">
        <w:t xml:space="preserve">  </w:t>
      </w:r>
      <w:proofErr w:type="spellStart"/>
      <w:r w:rsidRPr="00D83A8D">
        <w:t>OnChanges</w:t>
      </w:r>
      <w:proofErr w:type="spellEnd"/>
      <w:r w:rsidRPr="00D83A8D">
        <w:t>,</w:t>
      </w:r>
    </w:p>
    <w:p w14:paraId="43290D71" w14:textId="77777777" w:rsidR="00D83A8D" w:rsidRPr="00D83A8D" w:rsidRDefault="00D83A8D" w:rsidP="00D83A8D">
      <w:pPr>
        <w:spacing w:line="240" w:lineRule="auto"/>
      </w:pPr>
      <w:r w:rsidRPr="00D83A8D">
        <w:t xml:space="preserve">  </w:t>
      </w:r>
      <w:proofErr w:type="spellStart"/>
      <w:r w:rsidRPr="00D83A8D">
        <w:t>SimpleChanges</w:t>
      </w:r>
      <w:proofErr w:type="spellEnd"/>
    </w:p>
    <w:p w14:paraId="1DE6951B" w14:textId="07CADC57" w:rsidR="00D83A8D" w:rsidRPr="00D83A8D" w:rsidRDefault="00D83A8D" w:rsidP="00D83A8D">
      <w:pPr>
        <w:spacing w:line="240" w:lineRule="auto"/>
      </w:pPr>
      <w:r w:rsidRPr="00D83A8D">
        <w:t>} from '@angular/core';</w:t>
      </w:r>
    </w:p>
    <w:p w14:paraId="31F2ED2C" w14:textId="77777777" w:rsidR="00D83A8D" w:rsidRPr="00D83A8D" w:rsidRDefault="00D83A8D" w:rsidP="00D83A8D">
      <w:pPr>
        <w:spacing w:line="240" w:lineRule="auto"/>
      </w:pPr>
      <w:r w:rsidRPr="00D83A8D">
        <w:t>@</w:t>
      </w:r>
      <w:proofErr w:type="gramStart"/>
      <w:r w:rsidRPr="00D83A8D">
        <w:t>Component(</w:t>
      </w:r>
      <w:proofErr w:type="gramEnd"/>
      <w:r w:rsidRPr="00D83A8D">
        <w:t>{</w:t>
      </w:r>
    </w:p>
    <w:p w14:paraId="4F818BF2" w14:textId="77777777" w:rsidR="00D83A8D" w:rsidRPr="00D83A8D" w:rsidRDefault="00D83A8D" w:rsidP="00D83A8D">
      <w:pPr>
        <w:spacing w:line="240" w:lineRule="auto"/>
      </w:pPr>
      <w:r w:rsidRPr="00D83A8D">
        <w:t>  selector: 'app-course-card',</w:t>
      </w:r>
    </w:p>
    <w:p w14:paraId="37E2B063" w14:textId="77777777" w:rsidR="00D83A8D" w:rsidRPr="00D83A8D" w:rsidRDefault="00D83A8D" w:rsidP="00D83A8D">
      <w:pPr>
        <w:spacing w:line="240" w:lineRule="auto"/>
      </w:pPr>
      <w:r w:rsidRPr="00D83A8D">
        <w:t>  imports: [],</w:t>
      </w:r>
    </w:p>
    <w:p w14:paraId="0E9587E8" w14:textId="77777777" w:rsidR="00D83A8D" w:rsidRPr="00D83A8D" w:rsidRDefault="00D83A8D" w:rsidP="00D83A8D">
      <w:pPr>
        <w:spacing w:line="240" w:lineRule="auto"/>
      </w:pPr>
      <w:r w:rsidRPr="00D83A8D">
        <w:t xml:space="preserve">  </w:t>
      </w:r>
      <w:proofErr w:type="spellStart"/>
      <w:r w:rsidRPr="00D83A8D">
        <w:t>templateUrl</w:t>
      </w:r>
      <w:proofErr w:type="spellEnd"/>
      <w:r w:rsidRPr="00D83A8D">
        <w:t>: './course-card.html',</w:t>
      </w:r>
    </w:p>
    <w:p w14:paraId="198B7CC4" w14:textId="77777777" w:rsidR="00D83A8D" w:rsidRPr="00D83A8D" w:rsidRDefault="00D83A8D" w:rsidP="00D83A8D">
      <w:pPr>
        <w:spacing w:line="240" w:lineRule="auto"/>
      </w:pPr>
      <w:r w:rsidRPr="00D83A8D">
        <w:t xml:space="preserve">  </w:t>
      </w:r>
      <w:proofErr w:type="spellStart"/>
      <w:r w:rsidRPr="00D83A8D">
        <w:t>styleUrl</w:t>
      </w:r>
      <w:proofErr w:type="spellEnd"/>
      <w:r w:rsidRPr="00D83A8D">
        <w:t>: './course-card.css'</w:t>
      </w:r>
    </w:p>
    <w:p w14:paraId="173E287F" w14:textId="77777777" w:rsidR="00D83A8D" w:rsidRPr="00D83A8D" w:rsidRDefault="00D83A8D" w:rsidP="00D83A8D">
      <w:pPr>
        <w:spacing w:line="240" w:lineRule="auto"/>
      </w:pPr>
      <w:r w:rsidRPr="00D83A8D">
        <w:t>})</w:t>
      </w:r>
    </w:p>
    <w:p w14:paraId="2A1B492B" w14:textId="0C73AAE2" w:rsidR="00D83A8D" w:rsidRPr="00D83A8D" w:rsidRDefault="00D83A8D" w:rsidP="00D83A8D">
      <w:pPr>
        <w:spacing w:line="240" w:lineRule="auto"/>
      </w:pPr>
      <w:r w:rsidRPr="00D83A8D">
        <w:t xml:space="preserve">export class </w:t>
      </w:r>
      <w:proofErr w:type="spellStart"/>
      <w:r w:rsidRPr="00D83A8D">
        <w:t>CourseCard</w:t>
      </w:r>
      <w:proofErr w:type="spellEnd"/>
      <w:r w:rsidRPr="00D83A8D">
        <w:t xml:space="preserve"> implements </w:t>
      </w:r>
      <w:proofErr w:type="spellStart"/>
      <w:r w:rsidRPr="00D83A8D">
        <w:t>OnChanges</w:t>
      </w:r>
      <w:proofErr w:type="spellEnd"/>
      <w:r w:rsidRPr="00D83A8D">
        <w:t xml:space="preserve"> {</w:t>
      </w:r>
    </w:p>
    <w:p w14:paraId="73D2CF8F" w14:textId="77777777" w:rsidR="00D83A8D" w:rsidRPr="00D83A8D" w:rsidRDefault="00D83A8D" w:rsidP="00D83A8D">
      <w:pPr>
        <w:spacing w:line="240" w:lineRule="auto"/>
      </w:pPr>
      <w:r w:rsidRPr="00D83A8D">
        <w:lastRenderedPageBreak/>
        <w:t>  @</w:t>
      </w:r>
      <w:proofErr w:type="gramStart"/>
      <w:r w:rsidRPr="00D83A8D">
        <w:t>Input(</w:t>
      </w:r>
      <w:proofErr w:type="gramEnd"/>
      <w:r w:rsidRPr="00D83A8D">
        <w:t>)</w:t>
      </w:r>
    </w:p>
    <w:p w14:paraId="14FE60FD" w14:textId="4C6F5932" w:rsidR="00D83A8D" w:rsidRDefault="00D83A8D" w:rsidP="00D83A8D">
      <w:pPr>
        <w:spacing w:line="240" w:lineRule="auto"/>
      </w:pPr>
      <w:r w:rsidRPr="00D83A8D">
        <w:t>  course: any;</w:t>
      </w:r>
    </w:p>
    <w:p w14:paraId="17FE75E1" w14:textId="77777777" w:rsidR="00D83A8D" w:rsidRPr="00D83A8D" w:rsidRDefault="00D83A8D" w:rsidP="00D83A8D">
      <w:pPr>
        <w:spacing w:line="240" w:lineRule="auto"/>
      </w:pPr>
    </w:p>
    <w:p w14:paraId="7DDB7B49" w14:textId="77777777" w:rsidR="00D83A8D" w:rsidRPr="00D83A8D" w:rsidRDefault="00D83A8D" w:rsidP="00D83A8D">
      <w:pPr>
        <w:spacing w:line="240" w:lineRule="auto"/>
      </w:pPr>
      <w:r w:rsidRPr="00D83A8D">
        <w:t>  @</w:t>
      </w:r>
      <w:proofErr w:type="gramStart"/>
      <w:r w:rsidRPr="00D83A8D">
        <w:t>Output(</w:t>
      </w:r>
      <w:proofErr w:type="gramEnd"/>
      <w:r w:rsidRPr="00D83A8D">
        <w:t>)</w:t>
      </w:r>
    </w:p>
    <w:p w14:paraId="1EE581D1" w14:textId="17FCFCB3" w:rsidR="00D83A8D" w:rsidRPr="00D83A8D" w:rsidRDefault="00D83A8D" w:rsidP="00D83A8D">
      <w:pPr>
        <w:spacing w:line="240" w:lineRule="auto"/>
      </w:pPr>
      <w:r w:rsidRPr="00D83A8D">
        <w:t xml:space="preserve">  </w:t>
      </w:r>
      <w:proofErr w:type="spellStart"/>
      <w:r w:rsidRPr="00D83A8D">
        <w:t>enrollRequested</w:t>
      </w:r>
      <w:proofErr w:type="spellEnd"/>
      <w:r w:rsidRPr="00D83A8D">
        <w:t xml:space="preserve"> = new </w:t>
      </w:r>
      <w:proofErr w:type="spellStart"/>
      <w:r w:rsidRPr="00D83A8D">
        <w:t>EventEmitter</w:t>
      </w:r>
      <w:proofErr w:type="spellEnd"/>
      <w:r w:rsidRPr="00D83A8D">
        <w:t>&lt;number</w:t>
      </w:r>
      <w:proofErr w:type="gramStart"/>
      <w:r w:rsidRPr="00D83A8D">
        <w:t>&gt;(</w:t>
      </w:r>
      <w:proofErr w:type="gramEnd"/>
      <w:r w:rsidRPr="00D83A8D">
        <w:t>);</w:t>
      </w:r>
    </w:p>
    <w:p w14:paraId="78CDC6F8" w14:textId="5F772F33" w:rsidR="00D83A8D" w:rsidRPr="00D83A8D" w:rsidRDefault="00D83A8D" w:rsidP="00D83A8D">
      <w:pPr>
        <w:spacing w:line="240" w:lineRule="auto"/>
      </w:pPr>
      <w:r w:rsidRPr="00D83A8D">
        <w:t xml:space="preserve">  </w:t>
      </w:r>
      <w:proofErr w:type="spellStart"/>
      <w:proofErr w:type="gramStart"/>
      <w:r w:rsidRPr="00D83A8D">
        <w:t>ngOnChanges</w:t>
      </w:r>
      <w:proofErr w:type="spellEnd"/>
      <w:r w:rsidRPr="00D83A8D">
        <w:t>(</w:t>
      </w:r>
      <w:proofErr w:type="gramEnd"/>
      <w:r w:rsidRPr="00D83A8D">
        <w:t xml:space="preserve">changes: </w:t>
      </w:r>
      <w:proofErr w:type="spellStart"/>
      <w:r w:rsidRPr="00D83A8D">
        <w:t>SimpleChanges</w:t>
      </w:r>
      <w:proofErr w:type="spellEnd"/>
      <w:r w:rsidRPr="00D83A8D">
        <w:t>): void {</w:t>
      </w:r>
    </w:p>
    <w:p w14:paraId="6B8E6153" w14:textId="7A5A9F00" w:rsidR="00D83A8D" w:rsidRPr="00D83A8D" w:rsidRDefault="00D83A8D" w:rsidP="00D83A8D">
      <w:pPr>
        <w:spacing w:line="240" w:lineRule="auto"/>
      </w:pPr>
      <w:r w:rsidRPr="00D83A8D">
        <w:t xml:space="preserve">    </w:t>
      </w:r>
      <w:proofErr w:type="gramStart"/>
      <w:r w:rsidRPr="00D83A8D">
        <w:t>console.log(</w:t>
      </w:r>
      <w:proofErr w:type="gramEnd"/>
      <w:r w:rsidRPr="00D83A8D">
        <w:t>'Previous Value:', changes['course'</w:t>
      </w:r>
      <w:proofErr w:type="gramStart"/>
      <w:r w:rsidRPr="00D83A8D">
        <w:t>]?.</w:t>
      </w:r>
      <w:proofErr w:type="spellStart"/>
      <w:proofErr w:type="gramEnd"/>
      <w:r w:rsidRPr="00D83A8D">
        <w:t>previousValue</w:t>
      </w:r>
      <w:proofErr w:type="spellEnd"/>
      <w:r w:rsidRPr="00D83A8D">
        <w:t>);</w:t>
      </w:r>
    </w:p>
    <w:p w14:paraId="274B85CF" w14:textId="0192BD49" w:rsidR="00D83A8D" w:rsidRPr="00D83A8D" w:rsidRDefault="00D83A8D" w:rsidP="00D83A8D">
      <w:pPr>
        <w:spacing w:line="240" w:lineRule="auto"/>
      </w:pPr>
      <w:r w:rsidRPr="00D83A8D">
        <w:t xml:space="preserve">    </w:t>
      </w:r>
      <w:proofErr w:type="gramStart"/>
      <w:r w:rsidRPr="00D83A8D">
        <w:t>console.log(</w:t>
      </w:r>
      <w:proofErr w:type="gramEnd"/>
      <w:r w:rsidRPr="00D83A8D">
        <w:t>'Current Value:', changes['course'</w:t>
      </w:r>
      <w:proofErr w:type="gramStart"/>
      <w:r w:rsidRPr="00D83A8D">
        <w:t>]?.</w:t>
      </w:r>
      <w:proofErr w:type="spellStart"/>
      <w:proofErr w:type="gramEnd"/>
      <w:r w:rsidRPr="00D83A8D">
        <w:t>currentValue</w:t>
      </w:r>
      <w:proofErr w:type="spellEnd"/>
      <w:r w:rsidRPr="00D83A8D">
        <w:t>);</w:t>
      </w:r>
    </w:p>
    <w:p w14:paraId="1759124B" w14:textId="77777777" w:rsidR="00D83A8D" w:rsidRPr="00D83A8D" w:rsidRDefault="00D83A8D" w:rsidP="00D83A8D">
      <w:pPr>
        <w:spacing w:line="240" w:lineRule="auto"/>
      </w:pPr>
      <w:r w:rsidRPr="00D83A8D">
        <w:t>  }</w:t>
      </w:r>
    </w:p>
    <w:p w14:paraId="4F1F94A5" w14:textId="77777777" w:rsidR="00D83A8D" w:rsidRPr="00D83A8D" w:rsidRDefault="00D83A8D" w:rsidP="00D83A8D">
      <w:pPr>
        <w:spacing w:line="240" w:lineRule="auto"/>
      </w:pPr>
    </w:p>
    <w:p w14:paraId="09967023" w14:textId="77777777" w:rsidR="00D83A8D" w:rsidRPr="00D83A8D" w:rsidRDefault="00D83A8D" w:rsidP="00D83A8D">
      <w:pPr>
        <w:spacing w:line="240" w:lineRule="auto"/>
      </w:pPr>
      <w:r w:rsidRPr="00D83A8D">
        <w:t xml:space="preserve">  </w:t>
      </w:r>
      <w:proofErr w:type="gramStart"/>
      <w:r w:rsidRPr="00D83A8D">
        <w:t>enroll(</w:t>
      </w:r>
      <w:proofErr w:type="gramEnd"/>
      <w:r w:rsidRPr="00D83A8D">
        <w:t>) {</w:t>
      </w:r>
    </w:p>
    <w:p w14:paraId="6B589B4B" w14:textId="77777777" w:rsidR="00D83A8D" w:rsidRPr="00D83A8D" w:rsidRDefault="00D83A8D" w:rsidP="00D83A8D">
      <w:pPr>
        <w:spacing w:line="240" w:lineRule="auto"/>
      </w:pPr>
      <w:r w:rsidRPr="00D83A8D">
        <w:t xml:space="preserve">    </w:t>
      </w:r>
      <w:proofErr w:type="spellStart"/>
      <w:proofErr w:type="gramStart"/>
      <w:r w:rsidRPr="00D83A8D">
        <w:t>this.enrollRequested.emit</w:t>
      </w:r>
      <w:proofErr w:type="spellEnd"/>
      <w:proofErr w:type="gramEnd"/>
      <w:r w:rsidRPr="00D83A8D">
        <w:t>(this.course.id);</w:t>
      </w:r>
    </w:p>
    <w:p w14:paraId="646B048E" w14:textId="75745DC7" w:rsidR="00D83A8D" w:rsidRPr="00D83A8D" w:rsidRDefault="00D83A8D" w:rsidP="00D83A8D">
      <w:pPr>
        <w:spacing w:line="240" w:lineRule="auto"/>
      </w:pPr>
      <w:r w:rsidRPr="00D83A8D">
        <w:t>  }</w:t>
      </w:r>
    </w:p>
    <w:p w14:paraId="789A9BA4" w14:textId="77777777" w:rsidR="00D83A8D" w:rsidRPr="00D83A8D" w:rsidRDefault="00D83A8D" w:rsidP="00D83A8D">
      <w:pPr>
        <w:spacing w:line="240" w:lineRule="auto"/>
      </w:pPr>
      <w:r w:rsidRPr="00D83A8D">
        <w:t>}</w:t>
      </w:r>
    </w:p>
    <w:p w14:paraId="239E8442" w14:textId="77777777" w:rsidR="00D83A8D" w:rsidRDefault="00D83A8D"/>
    <w:p w14:paraId="23A15F4A" w14:textId="77777777" w:rsidR="00895833" w:rsidRDefault="00000000">
      <w:pPr>
        <w:pStyle w:val="Heading3"/>
      </w:pPr>
      <w:r>
        <w:t>course-card.html</w:t>
      </w:r>
    </w:p>
    <w:p w14:paraId="00D15E72" w14:textId="77777777" w:rsidR="00895833" w:rsidRDefault="00000000">
      <w:r>
        <w:t>Displays course details and Enroll button.</w:t>
      </w:r>
    </w:p>
    <w:p w14:paraId="74B476C4" w14:textId="69836FC5" w:rsidR="00D83A8D" w:rsidRPr="00D83A8D" w:rsidRDefault="00D83A8D" w:rsidP="00D83A8D">
      <w:pPr>
        <w:spacing w:line="240" w:lineRule="auto"/>
      </w:pPr>
      <w:r w:rsidRPr="00D83A8D">
        <w:t>&lt;div class="course-card"&gt;</w:t>
      </w:r>
    </w:p>
    <w:p w14:paraId="276A12FC" w14:textId="7263CF06" w:rsidR="00D83A8D" w:rsidRPr="00D83A8D" w:rsidRDefault="00D83A8D" w:rsidP="00D83A8D">
      <w:pPr>
        <w:spacing w:line="240" w:lineRule="auto"/>
      </w:pPr>
      <w:r w:rsidRPr="00D83A8D">
        <w:t>  &lt;h3</w:t>
      </w:r>
      <w:proofErr w:type="gramStart"/>
      <w:r w:rsidRPr="00D83A8D">
        <w:t>&gt;{{ course.name</w:t>
      </w:r>
      <w:proofErr w:type="gramEnd"/>
      <w:r w:rsidRPr="00D83A8D">
        <w:t xml:space="preserve"> </w:t>
      </w:r>
      <w:proofErr w:type="gramStart"/>
      <w:r w:rsidRPr="00D83A8D">
        <w:t>}}&lt;</w:t>
      </w:r>
      <w:proofErr w:type="gramEnd"/>
      <w:r w:rsidRPr="00D83A8D">
        <w:t>/h3&gt;</w:t>
      </w:r>
    </w:p>
    <w:p w14:paraId="2D79087F" w14:textId="7A0A200C" w:rsidR="00D83A8D" w:rsidRPr="00D83A8D" w:rsidRDefault="00D83A8D" w:rsidP="00D83A8D">
      <w:pPr>
        <w:spacing w:line="240" w:lineRule="auto"/>
      </w:pPr>
      <w:r w:rsidRPr="00D83A8D">
        <w:t xml:space="preserve">  &lt;p&gt;&lt;strong&gt;Code:&lt;/strong&gt; </w:t>
      </w:r>
      <w:proofErr w:type="gramStart"/>
      <w:r w:rsidRPr="00D83A8D">
        <w:t xml:space="preserve">{{ </w:t>
      </w:r>
      <w:proofErr w:type="spellStart"/>
      <w:r w:rsidRPr="00D83A8D">
        <w:t>course</w:t>
      </w:r>
      <w:proofErr w:type="gramEnd"/>
      <w:r w:rsidRPr="00D83A8D">
        <w:t>.</w:t>
      </w:r>
      <w:proofErr w:type="gramStart"/>
      <w:r w:rsidRPr="00D83A8D">
        <w:t>code</w:t>
      </w:r>
      <w:proofErr w:type="spellEnd"/>
      <w:r w:rsidRPr="00D83A8D">
        <w:t xml:space="preserve"> }}&lt;</w:t>
      </w:r>
      <w:proofErr w:type="gramEnd"/>
      <w:r w:rsidRPr="00D83A8D">
        <w:t>/p&gt;</w:t>
      </w:r>
    </w:p>
    <w:p w14:paraId="332E6644" w14:textId="717C6AC3" w:rsidR="00D83A8D" w:rsidRPr="00D83A8D" w:rsidRDefault="00D83A8D" w:rsidP="00D83A8D">
      <w:pPr>
        <w:spacing w:line="240" w:lineRule="auto"/>
      </w:pPr>
      <w:r w:rsidRPr="00D83A8D">
        <w:t xml:space="preserve">  &lt;p&gt;&lt;strong&gt;Credits:&lt;/strong&gt; </w:t>
      </w:r>
      <w:proofErr w:type="gramStart"/>
      <w:r w:rsidRPr="00D83A8D">
        <w:t xml:space="preserve">{{ </w:t>
      </w:r>
      <w:proofErr w:type="spellStart"/>
      <w:r w:rsidRPr="00D83A8D">
        <w:t>course</w:t>
      </w:r>
      <w:proofErr w:type="gramEnd"/>
      <w:r w:rsidRPr="00D83A8D">
        <w:t>.</w:t>
      </w:r>
      <w:proofErr w:type="gramStart"/>
      <w:r w:rsidRPr="00D83A8D">
        <w:t>credits</w:t>
      </w:r>
      <w:proofErr w:type="spellEnd"/>
      <w:r w:rsidRPr="00D83A8D">
        <w:t xml:space="preserve"> }}&lt;</w:t>
      </w:r>
      <w:proofErr w:type="gramEnd"/>
      <w:r w:rsidRPr="00D83A8D">
        <w:t>/p&gt;</w:t>
      </w:r>
    </w:p>
    <w:p w14:paraId="16161E2A" w14:textId="77777777" w:rsidR="00D83A8D" w:rsidRPr="00D83A8D" w:rsidRDefault="00D83A8D" w:rsidP="00D83A8D">
      <w:pPr>
        <w:spacing w:line="240" w:lineRule="auto"/>
      </w:pPr>
      <w:r w:rsidRPr="00D83A8D">
        <w:t>  &lt;button (click)="</w:t>
      </w:r>
      <w:proofErr w:type="gramStart"/>
      <w:r w:rsidRPr="00D83A8D">
        <w:t>enroll(</w:t>
      </w:r>
      <w:proofErr w:type="gramEnd"/>
      <w:r w:rsidRPr="00D83A8D">
        <w:t>)"&gt;</w:t>
      </w:r>
    </w:p>
    <w:p w14:paraId="698FF477" w14:textId="77777777" w:rsidR="00D83A8D" w:rsidRPr="00D83A8D" w:rsidRDefault="00D83A8D" w:rsidP="00D83A8D">
      <w:pPr>
        <w:spacing w:line="240" w:lineRule="auto"/>
      </w:pPr>
      <w:r w:rsidRPr="00D83A8D">
        <w:t>      Enroll</w:t>
      </w:r>
    </w:p>
    <w:p w14:paraId="3DB4CD86" w14:textId="4D18A52A" w:rsidR="00D83A8D" w:rsidRPr="00D83A8D" w:rsidRDefault="00D83A8D" w:rsidP="00D83A8D">
      <w:pPr>
        <w:spacing w:line="240" w:lineRule="auto"/>
      </w:pPr>
      <w:r w:rsidRPr="00D83A8D">
        <w:t>  &lt;/button&gt;</w:t>
      </w:r>
    </w:p>
    <w:p w14:paraId="55DAF723" w14:textId="45850C82" w:rsidR="00D83A8D" w:rsidRDefault="00D83A8D" w:rsidP="00D83A8D">
      <w:pPr>
        <w:spacing w:line="240" w:lineRule="auto"/>
      </w:pPr>
      <w:r w:rsidRPr="00D83A8D">
        <w:t>&lt;/div&gt;</w:t>
      </w:r>
    </w:p>
    <w:p w14:paraId="30CF7605" w14:textId="335472C3" w:rsidR="00895833" w:rsidRDefault="00000000">
      <w:pPr>
        <w:pStyle w:val="Heading2"/>
      </w:pPr>
      <w:r>
        <w:lastRenderedPageBreak/>
        <w:t>Output</w:t>
      </w:r>
    </w:p>
    <w:p w14:paraId="21EF629A" w14:textId="1D25899B" w:rsidR="00895833" w:rsidRDefault="000034C6">
      <w:r w:rsidRPr="000034C6">
        <w:rPr>
          <w:noProof/>
        </w:rPr>
        <w:drawing>
          <wp:inline distT="0" distB="0" distL="0" distR="0" wp14:anchorId="441CD1A8" wp14:editId="5892AAD8">
            <wp:extent cx="4122420" cy="2619454"/>
            <wp:effectExtent l="0" t="0" r="0" b="9525"/>
            <wp:docPr id="1679621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6210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23426" cy="2620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12B37" w14:textId="7ED6DE11" w:rsidR="000034C6" w:rsidRDefault="006934CE">
      <w:r w:rsidRPr="006934CE">
        <w:rPr>
          <w:noProof/>
        </w:rPr>
        <w:drawing>
          <wp:inline distT="0" distB="0" distL="0" distR="0" wp14:anchorId="14123860" wp14:editId="4EF41F06">
            <wp:extent cx="4907280" cy="4496068"/>
            <wp:effectExtent l="0" t="0" r="7620" b="0"/>
            <wp:docPr id="2110106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1066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07950" cy="4496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4886A" w14:textId="65E78069" w:rsidR="006934CE" w:rsidRDefault="006934CE">
      <w:r w:rsidRPr="006934CE">
        <w:rPr>
          <w:noProof/>
        </w:rPr>
        <w:lastRenderedPageBreak/>
        <w:drawing>
          <wp:inline distT="0" distB="0" distL="0" distR="0" wp14:anchorId="7D3618C1" wp14:editId="1C7172AD">
            <wp:extent cx="5128260" cy="4786970"/>
            <wp:effectExtent l="0" t="0" r="0" b="0"/>
            <wp:docPr id="243847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8479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32225" cy="4790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7613D" w14:textId="5CD3C85B" w:rsidR="006934CE" w:rsidRDefault="006934CE">
      <w:r w:rsidRPr="006934CE">
        <w:rPr>
          <w:noProof/>
        </w:rPr>
        <w:drawing>
          <wp:inline distT="0" distB="0" distL="0" distR="0" wp14:anchorId="43BA3E26" wp14:editId="0CBB1969">
            <wp:extent cx="5486400" cy="3276600"/>
            <wp:effectExtent l="0" t="0" r="0" b="0"/>
            <wp:docPr id="1260251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2510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34CE" w:rsidSect="006934CE">
      <w:headerReference w:type="first" r:id="rId14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8D8E31" w14:textId="77777777" w:rsidR="005E4D79" w:rsidRDefault="005E4D79" w:rsidP="006934CE">
      <w:pPr>
        <w:spacing w:after="0" w:line="240" w:lineRule="auto"/>
      </w:pPr>
      <w:r>
        <w:separator/>
      </w:r>
    </w:p>
  </w:endnote>
  <w:endnote w:type="continuationSeparator" w:id="0">
    <w:p w14:paraId="4C5AF9B5" w14:textId="77777777" w:rsidR="005E4D79" w:rsidRDefault="005E4D79" w:rsidP="006934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C38839" w14:textId="77777777" w:rsidR="005E4D79" w:rsidRDefault="005E4D79" w:rsidP="006934CE">
      <w:pPr>
        <w:spacing w:after="0" w:line="240" w:lineRule="auto"/>
      </w:pPr>
      <w:r>
        <w:separator/>
      </w:r>
    </w:p>
  </w:footnote>
  <w:footnote w:type="continuationSeparator" w:id="0">
    <w:p w14:paraId="35E38613" w14:textId="77777777" w:rsidR="005E4D79" w:rsidRDefault="005E4D79" w:rsidP="006934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A3DF81" w14:textId="3697BF88" w:rsidR="006934CE" w:rsidRPr="006934CE" w:rsidRDefault="006934CE" w:rsidP="006934CE">
    <w:pPr>
      <w:pStyle w:val="Header"/>
      <w:jc w:val="center"/>
      <w:rPr>
        <w:b/>
        <w:bCs/>
        <w:sz w:val="30"/>
        <w:szCs w:val="30"/>
      </w:rPr>
    </w:pPr>
    <w:r w:rsidRPr="00981AF9">
      <w:rPr>
        <w:b/>
        <w:bCs/>
        <w:sz w:val="30"/>
        <w:szCs w:val="30"/>
      </w:rPr>
      <w:t xml:space="preserve">Angular Hands-On </w:t>
    </w:r>
    <w:r>
      <w:rPr>
        <w:b/>
        <w:bCs/>
        <w:sz w:val="30"/>
        <w:szCs w:val="30"/>
      </w:rPr>
      <w:t>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5485493">
    <w:abstractNumId w:val="8"/>
  </w:num>
  <w:num w:numId="2" w16cid:durableId="360781858">
    <w:abstractNumId w:val="6"/>
  </w:num>
  <w:num w:numId="3" w16cid:durableId="226117148">
    <w:abstractNumId w:val="5"/>
  </w:num>
  <w:num w:numId="4" w16cid:durableId="1757823378">
    <w:abstractNumId w:val="4"/>
  </w:num>
  <w:num w:numId="5" w16cid:durableId="351801832">
    <w:abstractNumId w:val="7"/>
  </w:num>
  <w:num w:numId="6" w16cid:durableId="1988898902">
    <w:abstractNumId w:val="3"/>
  </w:num>
  <w:num w:numId="7" w16cid:durableId="1785689903">
    <w:abstractNumId w:val="2"/>
  </w:num>
  <w:num w:numId="8" w16cid:durableId="1002851059">
    <w:abstractNumId w:val="1"/>
  </w:num>
  <w:num w:numId="9" w16cid:durableId="12501166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34C6"/>
    <w:rsid w:val="00034616"/>
    <w:rsid w:val="0005045C"/>
    <w:rsid w:val="0006063C"/>
    <w:rsid w:val="0015074B"/>
    <w:rsid w:val="0029639D"/>
    <w:rsid w:val="003023CC"/>
    <w:rsid w:val="00326F90"/>
    <w:rsid w:val="005E4D79"/>
    <w:rsid w:val="006934CE"/>
    <w:rsid w:val="00856B2D"/>
    <w:rsid w:val="00895833"/>
    <w:rsid w:val="009869F9"/>
    <w:rsid w:val="00AA1D8D"/>
    <w:rsid w:val="00B47730"/>
    <w:rsid w:val="00CB0664"/>
    <w:rsid w:val="00D83A8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6D302A"/>
  <w14:defaultImageDpi w14:val="300"/>
  <w15:docId w15:val="{166D346E-9EEE-455F-8463-3307C2D155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410</Words>
  <Characters>2341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Tapasvi Ch</cp:lastModifiedBy>
  <cp:revision>3</cp:revision>
  <dcterms:created xsi:type="dcterms:W3CDTF">2026-07-27T23:39:00Z</dcterms:created>
  <dcterms:modified xsi:type="dcterms:W3CDTF">2026-07-28T02:53:00Z</dcterms:modified>
  <cp:category/>
</cp:coreProperties>
</file>