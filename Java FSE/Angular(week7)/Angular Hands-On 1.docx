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3F93" w14:textId="205FAB7B" w:rsidR="00981AF9" w:rsidRDefault="00981AF9" w:rsidP="002C3209">
      <w:pPr>
        <w:pStyle w:val="Heading1"/>
        <w:rPr>
          <w:sz w:val="40"/>
          <w:szCs w:val="40"/>
        </w:rPr>
      </w:pPr>
      <w:r w:rsidRPr="00981AF9">
        <w:rPr>
          <w:sz w:val="40"/>
          <w:szCs w:val="40"/>
        </w:rPr>
        <w:t xml:space="preserve">HANDS-ON 1 [Beginner] </w:t>
      </w:r>
    </w:p>
    <w:p w14:paraId="40DC95B1" w14:textId="7CFF3588" w:rsidR="00320D4C" w:rsidRPr="00981AF9" w:rsidRDefault="00000000">
      <w:pPr>
        <w:pStyle w:val="Heading1"/>
        <w:rPr>
          <w:sz w:val="40"/>
          <w:szCs w:val="40"/>
        </w:rPr>
      </w:pPr>
      <w:r>
        <w:t>Commands Used</w:t>
      </w:r>
    </w:p>
    <w:p w14:paraId="69678BED" w14:textId="77777777" w:rsidR="00320D4C" w:rsidRDefault="00000000">
      <w:r>
        <w:rPr>
          <w:rFonts w:ascii="Consolas" w:hAnsi="Consolas"/>
          <w:sz w:val="18"/>
        </w:rPr>
        <w:t>npm install -g @angular/cli</w:t>
      </w:r>
      <w:r>
        <w:rPr>
          <w:rFonts w:ascii="Consolas" w:hAnsi="Consolas"/>
          <w:sz w:val="18"/>
        </w:rPr>
        <w:br/>
        <w:t>ng new student-course-portal --routing --style=css</w:t>
      </w:r>
      <w:r>
        <w:rPr>
          <w:rFonts w:ascii="Consolas" w:hAnsi="Consolas"/>
          <w:sz w:val="18"/>
        </w:rPr>
        <w:br/>
        <w:t>cd student-course-portal</w:t>
      </w:r>
      <w:r>
        <w:rPr>
          <w:rFonts w:ascii="Consolas" w:hAnsi="Consolas"/>
          <w:sz w:val="18"/>
        </w:rPr>
        <w:br/>
        <w:t>ng serve</w:t>
      </w:r>
      <w:r>
        <w:rPr>
          <w:rFonts w:ascii="Consolas" w:hAnsi="Consolas"/>
          <w:sz w:val="18"/>
        </w:rPr>
        <w:br/>
        <w:t>ng build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ng g c components/header</w:t>
      </w:r>
      <w:r>
        <w:rPr>
          <w:rFonts w:ascii="Consolas" w:hAnsi="Consolas"/>
          <w:sz w:val="18"/>
        </w:rPr>
        <w:br/>
        <w:t>ng g c pages/home</w:t>
      </w:r>
      <w:r>
        <w:rPr>
          <w:rFonts w:ascii="Consolas" w:hAnsi="Consolas"/>
          <w:sz w:val="18"/>
        </w:rPr>
        <w:br/>
        <w:t>ng g c pages/course-list</w:t>
      </w:r>
      <w:r>
        <w:rPr>
          <w:rFonts w:ascii="Consolas" w:hAnsi="Consolas"/>
          <w:sz w:val="18"/>
        </w:rPr>
        <w:br/>
        <w:t>ng g c pages/student-profile</w:t>
      </w:r>
    </w:p>
    <w:p w14:paraId="44700121" w14:textId="21F3D949" w:rsidR="00320D4C" w:rsidRDefault="00000000">
      <w:pPr>
        <w:pStyle w:val="Heading1"/>
      </w:pPr>
      <w:r>
        <w:t>Project Structure</w:t>
      </w:r>
    </w:p>
    <w:p w14:paraId="24A9B7C5" w14:textId="78A5F8DB" w:rsidR="00793754" w:rsidRPr="00793754" w:rsidRDefault="00442286" w:rsidP="00793754">
      <w:r w:rsidRPr="00442286">
        <w:rPr>
          <w:noProof/>
        </w:rPr>
        <w:drawing>
          <wp:inline distT="0" distB="0" distL="0" distR="0" wp14:anchorId="1DF67B61" wp14:editId="4963939C">
            <wp:extent cx="984013" cy="4191000"/>
            <wp:effectExtent l="0" t="0" r="6985" b="0"/>
            <wp:docPr id="116622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21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8417" cy="4209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442286">
        <w:rPr>
          <w:noProof/>
        </w:rPr>
        <w:drawing>
          <wp:inline distT="0" distB="0" distL="0" distR="0" wp14:anchorId="0E349343" wp14:editId="1202220C">
            <wp:extent cx="1524132" cy="4016088"/>
            <wp:effectExtent l="0" t="0" r="0" b="3810"/>
            <wp:docPr id="134018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801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286">
        <w:rPr>
          <w:noProof/>
        </w:rPr>
        <w:t xml:space="preserve"> </w:t>
      </w:r>
    </w:p>
    <w:p w14:paraId="1644038C" w14:textId="7905317A" w:rsidR="00320D4C" w:rsidRDefault="00000000">
      <w:pPr>
        <w:pStyle w:val="Heading1"/>
      </w:pPr>
      <w:r>
        <w:lastRenderedPageBreak/>
        <w:t>Source Code</w:t>
      </w:r>
    </w:p>
    <w:p w14:paraId="4A48DF69" w14:textId="77777777" w:rsidR="00320D4C" w:rsidRDefault="00000000">
      <w:pPr>
        <w:pStyle w:val="Heading2"/>
      </w:pPr>
      <w:r>
        <w:t>header.html</w:t>
      </w:r>
    </w:p>
    <w:p w14:paraId="68AF98E8" w14:textId="77777777" w:rsidR="00320D4C" w:rsidRDefault="00000000">
      <w:r>
        <w:rPr>
          <w:rFonts w:ascii="Consolas" w:hAnsi="Consolas"/>
          <w:sz w:val="18"/>
        </w:rPr>
        <w:t>&lt;nav class="navbar"&gt;</w:t>
      </w:r>
      <w:r>
        <w:rPr>
          <w:rFonts w:ascii="Consolas" w:hAnsi="Consolas"/>
          <w:sz w:val="18"/>
        </w:rPr>
        <w:br/>
        <w:t xml:space="preserve">  &lt;h2&gt;Student Course Portal&lt;/h2&gt;</w:t>
      </w:r>
      <w:r>
        <w:rPr>
          <w:rFonts w:ascii="Consolas" w:hAnsi="Consolas"/>
          <w:sz w:val="18"/>
        </w:rPr>
        <w:br/>
        <w:t xml:space="preserve">  &lt;ul&gt;</w:t>
      </w:r>
      <w:r>
        <w:rPr>
          <w:rFonts w:ascii="Consolas" w:hAnsi="Consolas"/>
          <w:sz w:val="18"/>
        </w:rPr>
        <w:br/>
        <w:t xml:space="preserve">    &lt;li&gt;&lt;a routerLink="/"&gt;Home&lt;/a&gt;&lt;/li&gt;</w:t>
      </w:r>
      <w:r>
        <w:rPr>
          <w:rFonts w:ascii="Consolas" w:hAnsi="Consolas"/>
          <w:sz w:val="18"/>
        </w:rPr>
        <w:br/>
        <w:t xml:space="preserve">    &lt;li&gt;&lt;a routerLink="/courses"&gt;Courses&lt;/a&gt;&lt;/li&gt;</w:t>
      </w:r>
      <w:r>
        <w:rPr>
          <w:rFonts w:ascii="Consolas" w:hAnsi="Consolas"/>
          <w:sz w:val="18"/>
        </w:rPr>
        <w:br/>
        <w:t xml:space="preserve">    &lt;li&gt;&lt;a routerLink="/profile"&gt;Profile&lt;/a&gt;&lt;/li&gt;</w:t>
      </w:r>
      <w:r>
        <w:rPr>
          <w:rFonts w:ascii="Consolas" w:hAnsi="Consolas"/>
          <w:sz w:val="18"/>
        </w:rPr>
        <w:br/>
        <w:t xml:space="preserve">  &lt;/ul&gt;</w:t>
      </w:r>
      <w:r>
        <w:rPr>
          <w:rFonts w:ascii="Consolas" w:hAnsi="Consolas"/>
          <w:sz w:val="18"/>
        </w:rPr>
        <w:br/>
        <w:t>&lt;/nav&gt;</w:t>
      </w:r>
    </w:p>
    <w:p w14:paraId="3389ED59" w14:textId="77777777" w:rsidR="00320D4C" w:rsidRDefault="00000000">
      <w:pPr>
        <w:pStyle w:val="Heading2"/>
      </w:pPr>
      <w:r>
        <w:t>header.css</w:t>
      </w:r>
    </w:p>
    <w:p w14:paraId="4D634CD8" w14:textId="77777777" w:rsidR="00320D4C" w:rsidRDefault="00000000">
      <w:r>
        <w:rPr>
          <w:rFonts w:ascii="Consolas" w:hAnsi="Consolas"/>
          <w:sz w:val="18"/>
        </w:rPr>
        <w:t>.navbar{</w:t>
      </w:r>
      <w:r>
        <w:rPr>
          <w:rFonts w:ascii="Consolas" w:hAnsi="Consolas"/>
          <w:sz w:val="18"/>
        </w:rPr>
        <w:br/>
        <w:t>display:flex;</w:t>
      </w:r>
      <w:r>
        <w:rPr>
          <w:rFonts w:ascii="Consolas" w:hAnsi="Consolas"/>
          <w:sz w:val="18"/>
        </w:rPr>
        <w:br/>
        <w:t>justify-content:space-between;</w:t>
      </w:r>
      <w:r>
        <w:rPr>
          <w:rFonts w:ascii="Consolas" w:hAnsi="Consolas"/>
          <w:sz w:val="18"/>
        </w:rPr>
        <w:br/>
        <w:t>align-items:center;</w:t>
      </w:r>
      <w:r>
        <w:rPr>
          <w:rFonts w:ascii="Consolas" w:hAnsi="Consolas"/>
          <w:sz w:val="18"/>
        </w:rPr>
        <w:br/>
        <w:t>background:#1565c0;</w:t>
      </w:r>
      <w:r>
        <w:rPr>
          <w:rFonts w:ascii="Consolas" w:hAnsi="Consolas"/>
          <w:sz w:val="18"/>
        </w:rPr>
        <w:br/>
        <w:t>padding:15px 40px;</w:t>
      </w:r>
      <w:r>
        <w:rPr>
          <w:rFonts w:ascii="Consolas" w:hAnsi="Consolas"/>
          <w:sz w:val="18"/>
        </w:rPr>
        <w:br/>
        <w:t>color:white;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.navbar ul{</w:t>
      </w:r>
      <w:r>
        <w:rPr>
          <w:rFonts w:ascii="Consolas" w:hAnsi="Consolas"/>
          <w:sz w:val="18"/>
        </w:rPr>
        <w:br/>
        <w:t>display:flex;</w:t>
      </w:r>
      <w:r>
        <w:rPr>
          <w:rFonts w:ascii="Consolas" w:hAnsi="Consolas"/>
          <w:sz w:val="18"/>
        </w:rPr>
        <w:br/>
        <w:t>gap:25px;</w:t>
      </w:r>
      <w:r>
        <w:rPr>
          <w:rFonts w:ascii="Consolas" w:hAnsi="Consolas"/>
          <w:sz w:val="18"/>
        </w:rPr>
        <w:br/>
        <w:t>list-style:none;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.navbar a{</w:t>
      </w:r>
      <w:r>
        <w:rPr>
          <w:rFonts w:ascii="Consolas" w:hAnsi="Consolas"/>
          <w:sz w:val="18"/>
        </w:rPr>
        <w:br/>
        <w:t>color:white;</w:t>
      </w:r>
      <w:r>
        <w:rPr>
          <w:rFonts w:ascii="Consolas" w:hAnsi="Consolas"/>
          <w:sz w:val="18"/>
        </w:rPr>
        <w:br/>
        <w:t>text-decoration:none;</w:t>
      </w:r>
      <w:r>
        <w:rPr>
          <w:rFonts w:ascii="Consolas" w:hAnsi="Consolas"/>
          <w:sz w:val="18"/>
        </w:rPr>
        <w:br/>
        <w:t>}</w:t>
      </w:r>
    </w:p>
    <w:p w14:paraId="7587C851" w14:textId="77777777" w:rsidR="00320D4C" w:rsidRDefault="00000000">
      <w:pPr>
        <w:pStyle w:val="Heading2"/>
      </w:pPr>
      <w:r>
        <w:t>home.html</w:t>
      </w:r>
    </w:p>
    <w:p w14:paraId="751CC10F" w14:textId="77777777" w:rsidR="00320D4C" w:rsidRDefault="00000000">
      <w:r>
        <w:rPr>
          <w:rFonts w:ascii="Consolas" w:hAnsi="Consolas"/>
          <w:sz w:val="18"/>
        </w:rPr>
        <w:t>&lt;h1&gt;Welcome to Student Course Portal&lt;/h1&gt;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&lt;p&gt;Manage your academic journey from one place.&lt;/p&gt;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&lt;div class="stats"&gt;</w:t>
      </w:r>
      <w:r>
        <w:rPr>
          <w:rFonts w:ascii="Consolas" w:hAnsi="Consolas"/>
          <w:sz w:val="18"/>
        </w:rPr>
        <w:br/>
        <w:t>&lt;div class="card"&gt;</w:t>
      </w:r>
      <w:r>
        <w:rPr>
          <w:rFonts w:ascii="Consolas" w:hAnsi="Consolas"/>
          <w:sz w:val="18"/>
        </w:rPr>
        <w:br/>
        <w:t>&lt;h3&gt;Courses Available&lt;/h3&gt;</w:t>
      </w:r>
      <w:r>
        <w:rPr>
          <w:rFonts w:ascii="Consolas" w:hAnsi="Consolas"/>
          <w:sz w:val="18"/>
        </w:rPr>
        <w:br/>
        <w:t>&lt;p&gt;12&lt;/p&gt;</w:t>
      </w:r>
      <w:r>
        <w:rPr>
          <w:rFonts w:ascii="Consolas" w:hAnsi="Consolas"/>
          <w:sz w:val="18"/>
        </w:rPr>
        <w:br/>
        <w:t>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&lt;div class="card"&gt;</w:t>
      </w:r>
      <w:r>
        <w:rPr>
          <w:rFonts w:ascii="Consolas" w:hAnsi="Consolas"/>
          <w:sz w:val="18"/>
        </w:rPr>
        <w:br/>
        <w:t>&lt;h3&gt;Enrolled&lt;/h3&gt;</w:t>
      </w:r>
      <w:r>
        <w:rPr>
          <w:rFonts w:ascii="Consolas" w:hAnsi="Consolas"/>
          <w:sz w:val="18"/>
        </w:rPr>
        <w:br/>
        <w:t>&lt;p&gt;3&lt;/p&gt;</w:t>
      </w:r>
      <w:r>
        <w:rPr>
          <w:rFonts w:ascii="Consolas" w:hAnsi="Consolas"/>
          <w:sz w:val="18"/>
        </w:rPr>
        <w:br/>
        <w:t>&lt;/div&gt;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&lt;div class="card"&gt;</w:t>
      </w:r>
      <w:r>
        <w:rPr>
          <w:rFonts w:ascii="Consolas" w:hAnsi="Consolas"/>
          <w:sz w:val="18"/>
        </w:rPr>
        <w:br/>
        <w:t>&lt;h3&gt;GPA&lt;/h3&gt;</w:t>
      </w:r>
      <w:r>
        <w:rPr>
          <w:rFonts w:ascii="Consolas" w:hAnsi="Consolas"/>
          <w:sz w:val="18"/>
        </w:rPr>
        <w:br/>
        <w:t>&lt;p&gt;3.8&lt;/p&gt;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&lt;/div&gt;</w:t>
      </w:r>
      <w:r>
        <w:rPr>
          <w:rFonts w:ascii="Consolas" w:hAnsi="Consolas"/>
          <w:sz w:val="18"/>
        </w:rPr>
        <w:br/>
        <w:t>&lt;/div&gt;</w:t>
      </w:r>
    </w:p>
    <w:p w14:paraId="6B27638B" w14:textId="77777777" w:rsidR="00320D4C" w:rsidRDefault="00000000">
      <w:pPr>
        <w:pStyle w:val="Heading2"/>
      </w:pPr>
      <w:r>
        <w:t>home.css</w:t>
      </w:r>
    </w:p>
    <w:p w14:paraId="6122B884" w14:textId="77777777" w:rsidR="00320D4C" w:rsidRDefault="00000000">
      <w:r>
        <w:rPr>
          <w:rFonts w:ascii="Consolas" w:hAnsi="Consolas"/>
          <w:sz w:val="18"/>
        </w:rPr>
        <w:t>.stats{</w:t>
      </w:r>
      <w:r>
        <w:rPr>
          <w:rFonts w:ascii="Consolas" w:hAnsi="Consolas"/>
          <w:sz w:val="18"/>
        </w:rPr>
        <w:br/>
        <w:t>display:flex;</w:t>
      </w:r>
      <w:r>
        <w:rPr>
          <w:rFonts w:ascii="Consolas" w:hAnsi="Consolas"/>
          <w:sz w:val="18"/>
        </w:rPr>
        <w:br/>
        <w:t>gap:20px;</w:t>
      </w:r>
      <w:r>
        <w:rPr>
          <w:rFonts w:ascii="Consolas" w:hAnsi="Consolas"/>
          <w:sz w:val="18"/>
        </w:rPr>
        <w:br/>
        <w:t>margin-top:30px;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.card{</w:t>
      </w:r>
      <w:r>
        <w:rPr>
          <w:rFonts w:ascii="Consolas" w:hAnsi="Consolas"/>
          <w:sz w:val="18"/>
        </w:rPr>
        <w:br/>
        <w:t>width:200px;</w:t>
      </w:r>
      <w:r>
        <w:rPr>
          <w:rFonts w:ascii="Consolas" w:hAnsi="Consolas"/>
          <w:sz w:val="18"/>
        </w:rPr>
        <w:br/>
        <w:t>padding:20px;</w:t>
      </w:r>
      <w:r>
        <w:rPr>
          <w:rFonts w:ascii="Consolas" w:hAnsi="Consolas"/>
          <w:sz w:val="18"/>
        </w:rPr>
        <w:br/>
        <w:t>border-radius:10px;</w:t>
      </w:r>
      <w:r>
        <w:rPr>
          <w:rFonts w:ascii="Consolas" w:hAnsi="Consolas"/>
          <w:sz w:val="18"/>
        </w:rPr>
        <w:br/>
        <w:t>border:1px solid #ccc;</w:t>
      </w:r>
      <w:r>
        <w:rPr>
          <w:rFonts w:ascii="Consolas" w:hAnsi="Consolas"/>
          <w:sz w:val="18"/>
        </w:rPr>
        <w:br/>
        <w:t>text-align:center;</w:t>
      </w:r>
      <w:r>
        <w:rPr>
          <w:rFonts w:ascii="Consolas" w:hAnsi="Consolas"/>
          <w:sz w:val="18"/>
        </w:rPr>
        <w:br/>
        <w:t>box-shadow:0 2px 8px rgba(0,0,0,.15);</w:t>
      </w:r>
      <w:r>
        <w:rPr>
          <w:rFonts w:ascii="Consolas" w:hAnsi="Consolas"/>
          <w:sz w:val="18"/>
        </w:rPr>
        <w:br/>
        <w:t>}</w:t>
      </w:r>
    </w:p>
    <w:p w14:paraId="0C0D84E3" w14:textId="77777777" w:rsidR="00320D4C" w:rsidRDefault="00000000">
      <w:pPr>
        <w:pStyle w:val="Heading2"/>
      </w:pPr>
      <w:r>
        <w:t>app.routes.ts</w:t>
      </w:r>
    </w:p>
    <w:p w14:paraId="7DAF9F46" w14:textId="77777777" w:rsidR="00320D4C" w:rsidRDefault="00000000">
      <w:r>
        <w:rPr>
          <w:rFonts w:ascii="Consolas" w:hAnsi="Consolas"/>
          <w:sz w:val="18"/>
        </w:rPr>
        <w:t>import { Routes } from '@angular/router';</w:t>
      </w:r>
      <w:r>
        <w:rPr>
          <w:rFonts w:ascii="Consolas" w:hAnsi="Consolas"/>
          <w:sz w:val="18"/>
        </w:rPr>
        <w:br/>
        <w:t>import { HomeComponent } from './pages/home/home';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export const routes: Routes = [</w:t>
      </w:r>
      <w:r>
        <w:rPr>
          <w:rFonts w:ascii="Consolas" w:hAnsi="Consolas"/>
          <w:sz w:val="18"/>
        </w:rPr>
        <w:br/>
        <w:t xml:space="preserve"> { path:'', component: HomeComponent }</w:t>
      </w:r>
      <w:r>
        <w:rPr>
          <w:rFonts w:ascii="Consolas" w:hAnsi="Consolas"/>
          <w:sz w:val="18"/>
        </w:rPr>
        <w:br/>
        <w:t>];</w:t>
      </w:r>
    </w:p>
    <w:p w14:paraId="557E4414" w14:textId="77777777" w:rsidR="00320D4C" w:rsidRDefault="00000000">
      <w:pPr>
        <w:pStyle w:val="Heading2"/>
      </w:pPr>
      <w:r>
        <w:t>app.html</w:t>
      </w:r>
    </w:p>
    <w:p w14:paraId="680692A6" w14:textId="77777777" w:rsidR="00320D4C" w:rsidRDefault="00000000">
      <w:r>
        <w:rPr>
          <w:rFonts w:ascii="Consolas" w:hAnsi="Consolas"/>
          <w:sz w:val="18"/>
        </w:rPr>
        <w:t>&lt;app-header&gt;&lt;/app-header&gt;</w:t>
      </w:r>
      <w:r>
        <w:rPr>
          <w:rFonts w:ascii="Consolas" w:hAnsi="Consolas"/>
          <w:sz w:val="18"/>
        </w:rPr>
        <w:br/>
        <w:t>&lt;router-outlet&gt;&lt;/router-outlet&gt;</w:t>
      </w:r>
    </w:p>
    <w:p w14:paraId="01DB4423" w14:textId="77208AC8" w:rsidR="00320D4C" w:rsidRDefault="00000000">
      <w:pPr>
        <w:pStyle w:val="Heading1"/>
      </w:pPr>
      <w:r>
        <w:lastRenderedPageBreak/>
        <w:t>Output</w:t>
      </w:r>
    </w:p>
    <w:p w14:paraId="1C50A33C" w14:textId="262D86FF" w:rsidR="00C96C56" w:rsidRPr="00C96C56" w:rsidRDefault="00C96C56" w:rsidP="00C96C56">
      <w:r w:rsidRPr="00C96C56">
        <w:rPr>
          <w:noProof/>
        </w:rPr>
        <w:drawing>
          <wp:inline distT="0" distB="0" distL="0" distR="0" wp14:anchorId="3BA0B629" wp14:editId="29A2F857">
            <wp:extent cx="5486400" cy="3176270"/>
            <wp:effectExtent l="0" t="0" r="0" b="5080"/>
            <wp:docPr id="49470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04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C215" w14:textId="108D4413" w:rsidR="00320D4C" w:rsidRDefault="00793754">
      <w:pPr>
        <w:pStyle w:val="Heading1"/>
      </w:pPr>
      <w:r w:rsidRPr="00793754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1E1CA229" wp14:editId="7FE4C308">
            <wp:extent cx="5486400" cy="3112770"/>
            <wp:effectExtent l="0" t="0" r="0" b="0"/>
            <wp:docPr id="68276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60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Learning Outcome</w:t>
      </w:r>
    </w:p>
    <w:p w14:paraId="0E236252" w14:textId="77777777" w:rsidR="00320D4C" w:rsidRDefault="00000000">
      <w:r>
        <w:t>Learned Angular CLI, project creation, standalone project structure, components, routing basics, HTML templates, CSS styling, and project execution.</w:t>
      </w:r>
    </w:p>
    <w:p w14:paraId="798DDF20" w14:textId="67B42ED4" w:rsidR="00320D4C" w:rsidRDefault="00320D4C"/>
    <w:sectPr w:rsidR="00320D4C" w:rsidSect="00981AF9">
      <w:head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92309" w14:textId="77777777" w:rsidR="00F318A3" w:rsidRDefault="00F318A3" w:rsidP="00981AF9">
      <w:pPr>
        <w:spacing w:after="0" w:line="240" w:lineRule="auto"/>
      </w:pPr>
      <w:r>
        <w:separator/>
      </w:r>
    </w:p>
  </w:endnote>
  <w:endnote w:type="continuationSeparator" w:id="0">
    <w:p w14:paraId="3D5F9F14" w14:textId="77777777" w:rsidR="00F318A3" w:rsidRDefault="00F318A3" w:rsidP="00981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6F9F4" w14:textId="77777777" w:rsidR="00F318A3" w:rsidRDefault="00F318A3" w:rsidP="00981AF9">
      <w:pPr>
        <w:spacing w:after="0" w:line="240" w:lineRule="auto"/>
      </w:pPr>
      <w:r>
        <w:separator/>
      </w:r>
    </w:p>
  </w:footnote>
  <w:footnote w:type="continuationSeparator" w:id="0">
    <w:p w14:paraId="1AB62349" w14:textId="77777777" w:rsidR="00F318A3" w:rsidRDefault="00F318A3" w:rsidP="00981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CA408" w14:textId="33B1CE69" w:rsidR="00981AF9" w:rsidRPr="00981AF9" w:rsidRDefault="00981AF9" w:rsidP="00981AF9">
    <w:pPr>
      <w:pStyle w:val="Header"/>
      <w:jc w:val="center"/>
      <w:rPr>
        <w:b/>
        <w:bCs/>
        <w:sz w:val="30"/>
        <w:szCs w:val="30"/>
      </w:rPr>
    </w:pPr>
    <w:r w:rsidRPr="00981AF9">
      <w:rPr>
        <w:b/>
        <w:bCs/>
        <w:sz w:val="30"/>
        <w:szCs w:val="30"/>
      </w:rPr>
      <w:t>Angular Hands-On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553191">
    <w:abstractNumId w:val="8"/>
  </w:num>
  <w:num w:numId="2" w16cid:durableId="865481592">
    <w:abstractNumId w:val="6"/>
  </w:num>
  <w:num w:numId="3" w16cid:durableId="1565722783">
    <w:abstractNumId w:val="5"/>
  </w:num>
  <w:num w:numId="4" w16cid:durableId="394624011">
    <w:abstractNumId w:val="4"/>
  </w:num>
  <w:num w:numId="5" w16cid:durableId="347223666">
    <w:abstractNumId w:val="7"/>
  </w:num>
  <w:num w:numId="6" w16cid:durableId="1481262931">
    <w:abstractNumId w:val="3"/>
  </w:num>
  <w:num w:numId="7" w16cid:durableId="615873774">
    <w:abstractNumId w:val="2"/>
  </w:num>
  <w:num w:numId="8" w16cid:durableId="291636990">
    <w:abstractNumId w:val="1"/>
  </w:num>
  <w:num w:numId="9" w16cid:durableId="1752967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5A9"/>
    <w:rsid w:val="0015074B"/>
    <w:rsid w:val="0029639D"/>
    <w:rsid w:val="002C3209"/>
    <w:rsid w:val="00320D4C"/>
    <w:rsid w:val="00326F90"/>
    <w:rsid w:val="004178BA"/>
    <w:rsid w:val="00442286"/>
    <w:rsid w:val="00793754"/>
    <w:rsid w:val="00981AF9"/>
    <w:rsid w:val="00AA1D8D"/>
    <w:rsid w:val="00B47730"/>
    <w:rsid w:val="00C96C56"/>
    <w:rsid w:val="00CB0664"/>
    <w:rsid w:val="00CB55F4"/>
    <w:rsid w:val="00D364E4"/>
    <w:rsid w:val="00E260AA"/>
    <w:rsid w:val="00F318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D7564F"/>
  <w14:defaultImageDpi w14:val="300"/>
  <w15:docId w15:val="{65FD5035-5998-48A0-879A-0DA87386A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Tapasvi Ch</cp:lastModifiedBy>
  <cp:revision>5</cp:revision>
  <dcterms:created xsi:type="dcterms:W3CDTF">2026-07-26T08:58:00Z</dcterms:created>
  <dcterms:modified xsi:type="dcterms:W3CDTF">2026-07-27T23:04:00Z</dcterms:modified>
  <cp:category/>
</cp:coreProperties>
</file>